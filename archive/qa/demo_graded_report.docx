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CISSP GraphRAG — examination report</w:t>
      </w:r>
    </w:p>
    <w:p>
      <w:r>
        <w:t>Per question: the merged model choice (graph + Ollama), option text, distinct KG path strings used in retrieval, structured traversal traces, inter-entity paths where computed, and the full generated explanation. If an answer key was supplied, gold letters and match flags are included and a summary accuracy is shown below.</w:t>
      </w:r>
    </w:p>
    <w:p>
      <w:pPr>
        <w:pStyle w:val="Heading1"/>
      </w:pPr>
      <w:r>
        <w:t>Grading summary (vs answer key)</w:t>
      </w:r>
    </w:p>
    <w:p>
      <w:r>
        <w:t>Questions with a gold label: 2. Final merged correct: 2/2. Graph-only correct: 2/2. LLM-only correct: 2/2.</w:t>
      </w:r>
    </w:p>
    <w:p>
      <w:pPr>
        <w:pStyle w:val="Heading1"/>
      </w:pPr>
      <w:r>
        <w:t>Question 1</w:t>
      </w:r>
    </w:p>
    <w:p>
      <w:r>
        <w:t>What is the PRIMARY purpose of an intrusion detection system (IDS) on a network segment?</w:t>
      </w:r>
    </w:p>
    <w:p>
      <w:r>
        <w:t>Options</w:t>
      </w:r>
    </w:p>
    <w:p>
      <w:pPr>
        <w:pStyle w:val="ListBullet"/>
      </w:pPr>
      <w:r>
        <w:t>A. To encrypt all traffic between endpoints</w:t>
      </w:r>
    </w:p>
    <w:p>
      <w:pPr>
        <w:pStyle w:val="ListBullet"/>
      </w:pPr>
      <w:r>
        <w:t>B. To detect malicious or policy-violating activity</w:t>
      </w:r>
    </w:p>
    <w:p>
      <w:pPr>
        <w:pStyle w:val="ListBullet"/>
      </w:pPr>
      <w:r>
        <w:t>C. To replace firewall access control lists</w:t>
      </w:r>
    </w:p>
    <w:p>
      <w:pPr>
        <w:pStyle w:val="ListBullet"/>
      </w:pPr>
      <w:r>
        <w:t>D. To perform vulnerability scanning on demand</w:t>
      </w:r>
    </w:p>
    <w:p>
      <w:r>
        <w:rPr>
          <w:b/>
        </w:rPr>
        <w:t xml:space="preserve">Final predicted option: </w:t>
      </w:r>
      <w:r>
        <w:t>B</w:t>
      </w:r>
    </w:p>
    <w:p>
      <w:r>
        <w:rPr>
          <w:b/>
        </w:rPr>
        <w:t xml:space="preserve">Answer key (gold): </w:t>
      </w:r>
      <w:r>
        <w:t>B</w:t>
      </w:r>
    </w:p>
    <w:p>
      <w:r>
        <w:rPr>
          <w:b/>
        </w:rPr>
        <w:t xml:space="preserve">Matches key (final / graph / llm): </w:t>
      </w:r>
      <w:r>
        <w:t>True / True / True</w:t>
      </w:r>
    </w:p>
    <w:p>
      <w:r>
        <w:rPr>
          <w:b/>
        </w:rPr>
        <w:t xml:space="preserve">Selected option text: </w:t>
      </w:r>
      <w:r>
        <w:t>B. To detect malicious or policy-violating activity</w:t>
      </w:r>
    </w:p>
    <w:p>
      <w:r>
        <w:rPr>
          <w:b/>
        </w:rPr>
        <w:t xml:space="preserve">Graph (MCQ) letter: </w:t>
      </w:r>
      <w:r>
        <w:t>B</w:t>
      </w:r>
    </w:p>
    <w:p>
      <w:r>
        <w:rPr>
          <w:b/>
        </w:rPr>
        <w:t xml:space="preserve">LLM letter: </w:t>
      </w:r>
      <w:r>
        <w:t>B</w:t>
      </w:r>
    </w:p>
    <w:p>
      <w:r>
        <w:rPr>
          <w:b/>
        </w:rPr>
        <w:t xml:space="preserve">Certainty / consensus / retrieval confidence: </w:t>
      </w:r>
      <w:r>
        <w:t>1.0 / llm_graph_agree / 1.0</w:t>
      </w:r>
    </w:p>
    <w:p>
      <w:r>
        <w:rPr>
          <w:b/>
        </w:rPr>
        <w:t xml:space="preserve">Traversal backend: </w:t>
      </w:r>
      <w:r>
        <w:t>networkx</w:t>
      </w:r>
    </w:p>
    <w:p/>
    <w:p>
      <w:r>
        <w:rPr>
          <w:b/>
        </w:rPr>
        <w:t>Distinct knowledge graph paths (edge strings)</w:t>
      </w:r>
    </w:p>
    <w:p>
      <w:pPr>
        <w:pStyle w:val="ListBullet"/>
      </w:pPr>
      <w:r>
        <w:t>Protocol —[has a]→ Intrusion Detection System</w:t>
      </w:r>
    </w:p>
    <w:p>
      <w:pPr>
        <w:pStyle w:val="ListBullet"/>
      </w:pPr>
      <w:r>
        <w:t>Intrusion Detection System —[has a]→ HIDS</w:t>
      </w:r>
    </w:p>
    <w:p>
      <w:pPr>
        <w:pStyle w:val="ListBullet"/>
      </w:pPr>
      <w:r>
        <w:t>SOIM —[is part of]→ Intrusion Detection System</w:t>
      </w:r>
    </w:p>
    <w:p>
      <w:pPr>
        <w:pStyle w:val="ListBullet"/>
      </w:pPr>
      <w:r>
        <w:t>NAT —[can detect]→ Intrusion Detection System</w:t>
      </w:r>
    </w:p>
    <w:p>
      <w:pPr>
        <w:pStyle w:val="ListBullet"/>
      </w:pPr>
      <w:r>
        <w:t>Intrusion Detection System —[has a]→ RAT</w:t>
      </w:r>
    </w:p>
    <w:p>
      <w:pPr>
        <w:pStyle w:val="ListBullet"/>
      </w:pPr>
      <w:r>
        <w:t>IDS —[uses]→ Intrusion Detection System</w:t>
      </w:r>
    </w:p>
    <w:p>
      <w:pPr>
        <w:pStyle w:val="ListBullet"/>
      </w:pPr>
      <w:r>
        <w:t>POP —[can exploit]→ Intrusion Detection System</w:t>
      </w:r>
    </w:p>
    <w:p>
      <w:pPr>
        <w:pStyle w:val="ListBullet"/>
      </w:pPr>
      <w:r>
        <w:t>NIS —[can exploit]→ Intrusion Detection System</w:t>
      </w:r>
    </w:p>
    <w:p>
      <w:pPr>
        <w:pStyle w:val="ListBullet"/>
      </w:pPr>
      <w:r>
        <w:t>IDXP —[can exploit]→ Intrusion Detection System</w:t>
      </w:r>
    </w:p>
    <w:p>
      <w:pPr>
        <w:pStyle w:val="ListBullet"/>
      </w:pPr>
      <w:r>
        <w:t>Intrusion Detection System —[can exploit]→ ICS</w:t>
      </w:r>
    </w:p>
    <w:p>
      <w:pPr>
        <w:pStyle w:val="ListBullet"/>
      </w:pPr>
      <w:r>
        <w:t>Intrusion Detection System —[can exploit]→ PAC</w:t>
      </w:r>
    </w:p>
    <w:p>
      <w:pPr>
        <w:pStyle w:val="ListBullet"/>
      </w:pPr>
      <w:r>
        <w:t>HIDS —[has a]→ Intrusion Detection System</w:t>
      </w:r>
    </w:p>
    <w:p>
      <w:pPr>
        <w:pStyle w:val="ListBullet"/>
      </w:pPr>
      <w:r>
        <w:t>Intrusion Detection System —[has a]→ Strict Transport Security</w:t>
      </w:r>
    </w:p>
    <w:p>
      <w:pPr>
        <w:pStyle w:val="ListBullet"/>
      </w:pPr>
      <w:r>
        <w:t>Intrusion Detection System —[has a]→ accountability</w:t>
      </w:r>
    </w:p>
    <w:p>
      <w:pPr>
        <w:pStyle w:val="ListBullet"/>
      </w:pPr>
      <w:r>
        <w:t>The Cyber Security Body —[can exploit]→ Intrusion Detection System</w:t>
      </w:r>
    </w:p>
    <w:p>
      <w:pPr>
        <w:pStyle w:val="ListBullet"/>
      </w:pPr>
      <w:r>
        <w:t>anonymity —[can exploit]→ Intrusion Detection System</w:t>
      </w:r>
    </w:p>
    <w:p>
      <w:pPr>
        <w:pStyle w:val="ListBullet"/>
      </w:pPr>
      <w:r>
        <w:t>access control —[can exploit]→ Intrusion Detection System</w:t>
      </w:r>
    </w:p>
    <w:p>
      <w:pPr>
        <w:pStyle w:val="ListBullet"/>
      </w:pPr>
      <w:r>
        <w:t>Intrusion Detection System —[has a]→ Level Data Link Control</w:t>
      </w:r>
    </w:p>
    <w:p>
      <w:pPr>
        <w:pStyle w:val="ListBullet"/>
      </w:pPr>
      <w:r>
        <w:t>accountability —[has a]→ HIDS</w:t>
      </w:r>
    </w:p>
    <w:p>
      <w:pPr>
        <w:pStyle w:val="ListBullet"/>
      </w:pPr>
      <w:r>
        <w:t>HIDS —[is part of]→ Network Security</w:t>
      </w:r>
    </w:p>
    <w:p>
      <w:pPr>
        <w:pStyle w:val="ListBullet"/>
      </w:pPr>
      <w:r>
        <w:t>HIDS —[is part of]→ network security</w:t>
      </w:r>
    </w:p>
    <w:p>
      <w:pPr>
        <w:pStyle w:val="ListBullet"/>
      </w:pPr>
      <w:r>
        <w:t>access control —[uses]→ ICS</w:t>
      </w:r>
    </w:p>
    <w:p>
      <w:pPr>
        <w:pStyle w:val="ListBullet"/>
      </w:pPr>
      <w:r>
        <w:t>backdoor —[has a]→ ICS</w:t>
      </w:r>
    </w:p>
    <w:p>
      <w:pPr>
        <w:pStyle w:val="ListBullet"/>
      </w:pPr>
      <w:r>
        <w:t>ISA —[can exploit]→ ICS</w:t>
      </w:r>
    </w:p>
    <w:p>
      <w:pPr>
        <w:pStyle w:val="ListBullet"/>
      </w:pPr>
      <w:r>
        <w:t>networking —[has a]→ ICS</w:t>
      </w:r>
    </w:p>
    <w:p>
      <w:pPr>
        <w:pStyle w:val="ListBullet"/>
      </w:pPr>
      <w:r>
        <w:t>ICS —[uses]→ Control</w:t>
      </w:r>
    </w:p>
    <w:p>
      <w:pPr>
        <w:pStyle w:val="ListBullet"/>
      </w:pPr>
      <w:r>
        <w:t>POP —[can detect]→ accountability</w:t>
      </w:r>
    </w:p>
    <w:p>
      <w:pPr>
        <w:pStyle w:val="ListBullet"/>
      </w:pPr>
      <w:r>
        <w:t>HDLC —[can detect]→ POP</w:t>
      </w:r>
    </w:p>
    <w:p>
      <w:pPr>
        <w:pStyle w:val="ListBullet"/>
      </w:pPr>
      <w:r>
        <w:t>IDS —[can exploit]→ Intrusion Detection</w:t>
      </w:r>
    </w:p>
    <w:p>
      <w:pPr>
        <w:pStyle w:val="ListBullet"/>
      </w:pPr>
      <w:r>
        <w:t>Intrusion Detection —[can exploit]→ privacy</w:t>
      </w:r>
    </w:p>
    <w:p>
      <w:pPr>
        <w:pStyle w:val="ListBullet"/>
      </w:pPr>
      <w:r>
        <w:t>intrusion detection —[can exploit]→ IKE</w:t>
      </w:r>
    </w:p>
    <w:p>
      <w:pPr>
        <w:pStyle w:val="ListBullet"/>
      </w:pPr>
      <w:r>
        <w:t>Intrusion Detection —[can detect]→ SOC</w:t>
      </w:r>
    </w:p>
    <w:p>
      <w:pPr>
        <w:pStyle w:val="ListBullet"/>
      </w:pPr>
      <w:r>
        <w:t>Suricata —[can detect]→ Intrusion Detection</w:t>
      </w:r>
    </w:p>
    <w:p>
      <w:pPr>
        <w:pStyle w:val="ListBullet"/>
      </w:pPr>
      <w:r>
        <w:t>IDS —[can detect]→ intrusion detection</w:t>
      </w:r>
    </w:p>
    <w:p>
      <w:pPr>
        <w:pStyle w:val="ListBullet"/>
      </w:pPr>
      <w:r>
        <w:t>Intrusion Detection —[can detect]→ Control</w:t>
      </w:r>
    </w:p>
    <w:p>
      <w:pPr>
        <w:pStyle w:val="ListBullet"/>
      </w:pPr>
      <w:r>
        <w:t>Intrusion Detection —[can detect]→ accountability</w:t>
      </w:r>
    </w:p>
    <w:p>
      <w:pPr>
        <w:pStyle w:val="ListBullet"/>
      </w:pPr>
      <w:r>
        <w:t>Intrusion Detection —[can exploit]→ Internet Message Access Protocol</w:t>
      </w:r>
    </w:p>
    <w:p>
      <w:pPr>
        <w:pStyle w:val="ListBullet"/>
      </w:pPr>
      <w:r>
        <w:t>Intrusion Detection —[can exploit]→ PAC</w:t>
      </w:r>
    </w:p>
    <w:p>
      <w:pPr>
        <w:pStyle w:val="ListBullet"/>
      </w:pPr>
      <w:r>
        <w:t>Intrusion Detection —[can detect]→ CHAP</w:t>
      </w:r>
    </w:p>
    <w:p>
      <w:pPr>
        <w:pStyle w:val="ListBullet"/>
      </w:pPr>
      <w:r>
        <w:t>Intrusion Detection Systems —[has a]→ Intrusion Detection</w:t>
      </w:r>
    </w:p>
    <w:p>
      <w:pPr>
        <w:pStyle w:val="ListBullet"/>
      </w:pPr>
      <w:r>
        <w:t>Identity Based Encryption —[has a]→ intrusion detection</w:t>
      </w:r>
    </w:p>
    <w:p>
      <w:pPr>
        <w:pStyle w:val="ListBullet"/>
      </w:pPr>
      <w:r>
        <w:t>Intrusion Detection —[can detect]→ ARP</w:t>
      </w:r>
    </w:p>
    <w:p>
      <w:pPr>
        <w:pStyle w:val="ListBullet"/>
      </w:pPr>
      <w:r>
        <w:t>IMAP —[can exploit]→ intrusion detection</w:t>
      </w:r>
    </w:p>
    <w:p>
      <w:pPr>
        <w:pStyle w:val="ListBullet"/>
      </w:pPr>
      <w:r>
        <w:t>IDS —[can detect]→ Intrusion Detection</w:t>
      </w:r>
    </w:p>
    <w:p>
      <w:pPr>
        <w:pStyle w:val="ListBullet"/>
      </w:pPr>
      <w:r>
        <w:t>Intrusion Detection —[can exploit]→ IDS</w:t>
      </w:r>
    </w:p>
    <w:p>
      <w:pPr>
        <w:pStyle w:val="ListBullet"/>
      </w:pPr>
      <w:r>
        <w:t>Intrusion Detection —[can exploit]→ exploit</w:t>
      </w:r>
    </w:p>
    <w:p>
      <w:pPr>
        <w:pStyle w:val="ListBullet"/>
      </w:pPr>
      <w:r>
        <w:t>Internet Message Access Protocol —[can detect]→ Protocol</w:t>
      </w:r>
    </w:p>
    <w:p>
      <w:pPr>
        <w:pStyle w:val="ListBullet"/>
      </w:pPr>
      <w:r>
        <w:t>Internet Message Access Protocol —[can exploit]→ ISA</w:t>
      </w:r>
    </w:p>
    <w:p>
      <w:pPr>
        <w:pStyle w:val="ListBullet"/>
      </w:pPr>
      <w:r>
        <w:t>LAN —[can exploit]→ Internet Message Access Protocol</w:t>
      </w:r>
    </w:p>
    <w:p>
      <w:pPr>
        <w:pStyle w:val="ListBullet"/>
      </w:pPr>
      <w:r>
        <w:t>IDS —[can exploit]→ Internet Message Access Protocol</w:t>
      </w:r>
    </w:p>
    <w:p/>
    <w:p>
      <w:r>
        <w:rPr>
          <w:b/>
        </w:rPr>
        <w:t>Traversal traces (per seed)</w:t>
      </w:r>
    </w:p>
    <w:p>
      <w:r>
        <w:rPr>
          <w:rFonts w:ascii="Consolas" w:hAnsi="Consolas"/>
        </w:rPr>
        <w:t>[</w:t>
        <w:br/>
        <w:t xml:space="preserve">  {</w:t>
        <w:br/>
        <w:t xml:space="preserve">    "seed_entity": "Intrusion Detection System",</w:t>
        <w:br/>
        <w:t xml:space="preserve">    "seed_score": 41.872,</w:t>
        <w:br/>
        <w:t xml:space="preserve">    "one_hop_triples": [</w:t>
        <w:br/>
        <w:t xml:space="preserve">      [</w:t>
        <w:br/>
        <w:t xml:space="preserve">        "Protocol",</w:t>
        <w:br/>
        <w:t xml:space="preserve">        "has_a",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"Intrusion Detection System",</w:t>
        <w:br/>
        <w:t xml:space="preserve">        "has_a",</w:t>
        <w:br/>
        <w:t xml:space="preserve">        "HIDS"</w:t>
        <w:br/>
        <w:t xml:space="preserve">      ],</w:t>
        <w:br/>
        <w:t xml:space="preserve">      [</w:t>
        <w:br/>
        <w:t xml:space="preserve">        "SOIM",</w:t>
        <w:br/>
        <w:t xml:space="preserve">        "is_part_of",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"NAT",</w:t>
        <w:br/>
        <w:t xml:space="preserve">        "can_detect",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"Intrusion Detection System",</w:t>
        <w:br/>
        <w:t xml:space="preserve">        "has_a",</w:t>
        <w:br/>
        <w:t xml:space="preserve">        "RAT"</w:t>
        <w:br/>
        <w:t xml:space="preserve">      ],</w:t>
        <w:br/>
        <w:t xml:space="preserve">      [</w:t>
        <w:br/>
        <w:t xml:space="preserve">        "IDS",</w:t>
        <w:br/>
        <w:t xml:space="preserve">        "uses",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"POP",</w:t>
        <w:br/>
        <w:t xml:space="preserve">        "can_exploit",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"NIS",</w:t>
        <w:br/>
        <w:t xml:space="preserve">        "can_exploit",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"IDXP",</w:t>
        <w:br/>
        <w:t xml:space="preserve">        "can_exploit",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"Intrusion Detection System",</w:t>
        <w:br/>
        <w:t xml:space="preserve">        "can_exploit",</w:t>
        <w:br/>
        <w:t xml:space="preserve">        "ICS"</w:t>
        <w:br/>
        <w:t xml:space="preserve">      ],</w:t>
        <w:br/>
        <w:t xml:space="preserve">      [</w:t>
        <w:br/>
        <w:t xml:space="preserve">        "Intrusion Detection System",</w:t>
        <w:br/>
        <w:t xml:space="preserve">        "can_exploit",</w:t>
        <w:br/>
        <w:t xml:space="preserve">        "PAC"</w:t>
        <w:br/>
        <w:t xml:space="preserve">      ],</w:t>
        <w:br/>
        <w:t xml:space="preserve">      [</w:t>
        <w:br/>
        <w:t xml:space="preserve">        "HIDS",</w:t>
        <w:br/>
        <w:t xml:space="preserve">        "has_a",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"Intrusion Detection System",</w:t>
        <w:br/>
        <w:t xml:space="preserve">        "has_a",</w:t>
        <w:br/>
        <w:t xml:space="preserve">        "Strict Transport Security"</w:t>
        <w:br/>
        <w:t xml:space="preserve">      ],</w:t>
        <w:br/>
        <w:t xml:space="preserve">      [</w:t>
        <w:br/>
        <w:t xml:space="preserve">        "Intrusion Detection System",</w:t>
        <w:br/>
        <w:t xml:space="preserve">        "has_a",</w:t>
        <w:br/>
        <w:t xml:space="preserve">        "accountability"</w:t>
        <w:br/>
        <w:t xml:space="preserve">      ],</w:t>
        <w:br/>
        <w:t xml:space="preserve">      [</w:t>
        <w:br/>
        <w:t xml:space="preserve">        "The Cyber Security Body",</w:t>
        <w:br/>
        <w:t xml:space="preserve">        "can_exploit",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"anonymity",</w:t>
        <w:br/>
        <w:t xml:space="preserve">        "can_exploit",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"access control",</w:t>
        <w:br/>
        <w:t xml:space="preserve">        "can_exploit",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"Intrusion Detection System",</w:t>
        <w:br/>
        <w:t xml:space="preserve">        "has_a",</w:t>
        <w:br/>
        <w:t xml:space="preserve">        "Level Data Link Control"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"accountability",</w:t>
        <w:br/>
        <w:t xml:space="preserve">        "has_a",</w:t>
        <w:br/>
        <w:t xml:space="preserve">        "HIDS"</w:t>
        <w:br/>
        <w:t xml:space="preserve">      ],</w:t>
        <w:br/>
        <w:t xml:space="preserve">      [</w:t>
        <w:br/>
        <w:t xml:space="preserve">        "HIDS",</w:t>
        <w:br/>
        <w:t xml:space="preserve">        "is_part_of",</w:t>
        <w:br/>
        <w:t xml:space="preserve">        "Network Security"</w:t>
        <w:br/>
        <w:t xml:space="preserve">      ],</w:t>
        <w:br/>
        <w:t xml:space="preserve">      [</w:t>
        <w:br/>
        <w:t xml:space="preserve">        "HIDS",</w:t>
        <w:br/>
        <w:t xml:space="preserve">        "is_part_of",</w:t>
        <w:br/>
        <w:t xml:space="preserve">        "network security"</w:t>
        <w:br/>
        <w:t xml:space="preserve">      ],</w:t>
        <w:br/>
        <w:t xml:space="preserve">      [</w:t>
        <w:br/>
        <w:t xml:space="preserve">        "access control",</w:t>
        <w:br/>
        <w:t xml:space="preserve">        "uses",</w:t>
        <w:br/>
        <w:t xml:space="preserve">        "ICS"</w:t>
        <w:br/>
        <w:t xml:space="preserve">      ],</w:t>
        <w:br/>
        <w:t xml:space="preserve">      [</w:t>
        <w:br/>
        <w:t xml:space="preserve">        "backdoor",</w:t>
        <w:br/>
        <w:t xml:space="preserve">        "has_a",</w:t>
        <w:br/>
        <w:t xml:space="preserve">        "ICS"</w:t>
        <w:br/>
        <w:t xml:space="preserve">      ],</w:t>
        <w:br/>
        <w:t xml:space="preserve">      [</w:t>
        <w:br/>
        <w:t xml:space="preserve">        "ISA",</w:t>
        <w:br/>
        <w:t xml:space="preserve">        "can_exploit",</w:t>
        <w:br/>
        <w:t xml:space="preserve">        "ICS"</w:t>
        <w:br/>
        <w:t xml:space="preserve">      ],</w:t>
        <w:br/>
        <w:t xml:space="preserve">      [</w:t>
        <w:br/>
        <w:t xml:space="preserve">        "networking",</w:t>
        <w:br/>
        <w:t xml:space="preserve">        "has_a",</w:t>
        <w:br/>
        <w:t xml:space="preserve">        "ICS"</w:t>
        <w:br/>
        <w:t xml:space="preserve">      ],</w:t>
        <w:br/>
        <w:t xml:space="preserve">      [</w:t>
        <w:br/>
        <w:t xml:space="preserve">        "ICS",</w:t>
        <w:br/>
        <w:t xml:space="preserve">        "uses",</w:t>
        <w:br/>
        <w:t xml:space="preserve">        "Control"</w:t>
        <w:br/>
        <w:t xml:space="preserve">      ],</w:t>
        <w:br/>
        <w:t xml:space="preserve">      [</w:t>
        <w:br/>
        <w:t xml:space="preserve">        "POP",</w:t>
        <w:br/>
        <w:t xml:space="preserve">        "can_detect",</w:t>
        <w:br/>
        <w:t xml:space="preserve">        "accountability"</w:t>
        <w:br/>
        <w:t xml:space="preserve">      ],</w:t>
        <w:br/>
        <w:t xml:space="preserve">      [</w:t>
        <w:br/>
        <w:t xml:space="preserve">        "HDLC",</w:t>
        <w:br/>
        <w:t xml:space="preserve">        "can_detect",</w:t>
        <w:br/>
        <w:t xml:space="preserve">        "POP"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"Intrusion Detection",</w:t>
        <w:br/>
        <w:t xml:space="preserve">    "seed_score": 34.923,</w:t>
        <w:br/>
        <w:t xml:space="preserve">    "one_hop_triples": [</w:t>
        <w:br/>
        <w:t xml:space="preserve">      [</w:t>
        <w:br/>
        <w:t xml:space="preserve">        "IDS",</w:t>
        <w:br/>
        <w:t xml:space="preserve">        "can_exploit",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"can_exploit",</w:t>
        <w:br/>
        <w:t xml:space="preserve">        "privacy"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"can_exploit",</w:t>
        <w:br/>
        <w:t xml:space="preserve">        "IKE"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"can_detect",</w:t>
        <w:br/>
        <w:t xml:space="preserve">        "SOC"</w:t>
        <w:br/>
        <w:t xml:space="preserve">      ],</w:t>
        <w:br/>
        <w:t xml:space="preserve">      [</w:t>
        <w:br/>
        <w:t xml:space="preserve">        "Suricata",</w:t>
        <w:br/>
        <w:t xml:space="preserve">        "can_detect",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"IDS",</w:t>
        <w:br/>
        <w:t xml:space="preserve">        "can_detect",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"can_detect",</w:t>
        <w:br/>
        <w:t xml:space="preserve">        "Control"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"can_detect",</w:t>
        <w:br/>
        <w:t xml:space="preserve">        "accountability"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"can_exploit",</w:t>
        <w:br/>
        <w:t xml:space="preserve">        "Internet Message Access Protocol"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"can_exploit",</w:t>
        <w:br/>
        <w:t xml:space="preserve">        "PAC"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"can_detect",</w:t>
        <w:br/>
        <w:t xml:space="preserve">        "CHAP"</w:t>
        <w:br/>
        <w:t xml:space="preserve">      ],</w:t>
        <w:br/>
        <w:t xml:space="preserve">      [</w:t>
        <w:br/>
        <w:t xml:space="preserve">        "Intrusion Detection Systems",</w:t>
        <w:br/>
        <w:t xml:space="preserve">        "has_a",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"Identity Based Encryption",</w:t>
        <w:br/>
        <w:t xml:space="preserve">        "has_a",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"can_detect",</w:t>
        <w:br/>
        <w:t xml:space="preserve">        "ARP"</w:t>
        <w:br/>
        <w:t xml:space="preserve">      ],</w:t>
        <w:br/>
        <w:t xml:space="preserve">      [</w:t>
        <w:br/>
        <w:t xml:space="preserve">        "IMAP",</w:t>
        <w:br/>
        <w:t xml:space="preserve">        "can_exploit",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"IDS",</w:t>
        <w:br/>
        <w:t xml:space="preserve">        "can_detect",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"can_exploit",</w:t>
        <w:br/>
        <w:t xml:space="preserve">        "IDS"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"can_exploit",</w:t>
        <w:br/>
        <w:t xml:space="preserve">        "exploit"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"Internet Message Access Protocol",</w:t>
        <w:br/>
        <w:t xml:space="preserve">        "can_detect",</w:t>
        <w:br/>
        <w:t xml:space="preserve">        "Protocol"</w:t>
        <w:br/>
        <w:t xml:space="preserve">      ],</w:t>
        <w:br/>
        <w:t xml:space="preserve">      [</w:t>
        <w:br/>
        <w:t xml:space="preserve">        "Internet Message Access Protocol",</w:t>
        <w:br/>
        <w:t xml:space="preserve">        "can_exploit",</w:t>
        <w:br/>
        <w:t xml:space="preserve">        "ISA"</w:t>
        <w:br/>
        <w:t xml:space="preserve">      ],</w:t>
        <w:br/>
        <w:t xml:space="preserve">      [</w:t>
        <w:br/>
        <w:t xml:space="preserve">        "LAN",</w:t>
        <w:br/>
        <w:t xml:space="preserve">        "can_exploit",</w:t>
        <w:br/>
        <w:t xml:space="preserve">        "Internet Message Access Protocol"</w:t>
        <w:br/>
        <w:t xml:space="preserve">      ],</w:t>
        <w:br/>
        <w:t xml:space="preserve">      [</w:t>
        <w:br/>
        <w:t xml:space="preserve">        "IDS",</w:t>
        <w:br/>
        <w:t xml:space="preserve">        "can_exploit",</w:t>
        <w:br/>
        <w:t xml:space="preserve">        "Internet Message Access Protocol"</w:t>
        <w:br/>
        <w:t xml:space="preserve">      ],</w:t>
        <w:br/>
        <w:t xml:space="preserve">      [</w:t>
        <w:br/>
        <w:t xml:space="preserve">        "CVSS",</w:t>
        <w:br/>
        <w:t xml:space="preserve">        "has_a",</w:t>
        <w:br/>
        <w:t xml:space="preserve">        "Control"</w:t>
        <w:br/>
        <w:t xml:space="preserve">      ],</w:t>
        <w:br/>
        <w:t xml:space="preserve">      [</w:t>
        <w:br/>
        <w:t xml:space="preserve">        "CAN",</w:t>
        <w:br/>
        <w:t xml:space="preserve">        "uses",</w:t>
        <w:br/>
        <w:t xml:space="preserve">        "Control"</w:t>
        <w:br/>
        <w:t xml:space="preserve">      ],</w:t>
        <w:br/>
        <w:t xml:space="preserve">      [</w:t>
        <w:br/>
        <w:t xml:space="preserve">        "Control",</w:t>
        <w:br/>
        <w:t xml:space="preserve">        "can_detect",</w:t>
        <w:br/>
        <w:t xml:space="preserve">        "policy"</w:t>
        <w:br/>
        <w:t xml:space="preserve">      ],</w:t>
        <w:br/>
        <w:t xml:space="preserve">      [</w:t>
        <w:br/>
        <w:t xml:space="preserve">        "ICS",</w:t>
        <w:br/>
        <w:t xml:space="preserve">        "uses",</w:t>
        <w:br/>
        <w:t xml:space="preserve">        "Control"</w:t>
        <w:br/>
        <w:t xml:space="preserve">      ],</w:t>
        <w:br/>
        <w:t xml:space="preserve">      [</w:t>
        <w:br/>
        <w:t xml:space="preserve">        "Control",</w:t>
        <w:br/>
        <w:t xml:space="preserve">        "uses",</w:t>
        <w:br/>
        <w:t xml:space="preserve">        "integrity"</w:t>
        <w:br/>
        <w:t xml:space="preserve">      ],</w:t>
        <w:br/>
        <w:t xml:space="preserve">      [</w:t>
        <w:br/>
        <w:t xml:space="preserve">        "DES",</w:t>
        <w:br/>
        <w:t xml:space="preserve">        "can_exploit",</w:t>
        <w:br/>
        <w:t xml:space="preserve">        "Suricata"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"Network",</w:t>
        <w:br/>
        <w:t xml:space="preserve">    "seed_score": 20.1,</w:t>
        <w:br/>
        <w:t xml:space="preserve">    "one_hop_triples": [</w:t>
        <w:br/>
        <w:t xml:space="preserve">      [</w:t>
        <w:br/>
        <w:t xml:space="preserve">        "IPS systems",</w:t>
        <w:br/>
        <w:t xml:space="preserve">        "can_analyze",</w:t>
        <w:br/>
        <w:t xml:space="preserve">        "Network"</w:t>
        <w:br/>
        <w:t xml:space="preserve">      ],</w:t>
        <w:br/>
        <w:t xml:space="preserve">      [</w:t>
        <w:br/>
        <w:t xml:space="preserve">        "ARP spoofing",</w:t>
        <w:br/>
        <w:t xml:space="preserve">        "can_exploit",</w:t>
        <w:br/>
        <w:t xml:space="preserve">        "network"</w:t>
        <w:br/>
        <w:t xml:space="preserve">      ],</w:t>
        <w:br/>
        <w:t xml:space="preserve">      [</w:t>
        <w:br/>
        <w:t xml:space="preserve">        "Network",</w:t>
        <w:br/>
        <w:t xml:space="preserve">        "can_expose",</w:t>
        <w:br/>
        <w:t xml:space="preserve">        "Forge"</w:t>
        <w:br/>
        <w:t xml:space="preserve">      ],</w:t>
        <w:br/>
        <w:t xml:space="preserve">      [</w:t>
        <w:br/>
        <w:t xml:space="preserve">        "Network",</w:t>
        <w:br/>
        <w:t xml:space="preserve">        "has_a",</w:t>
        <w:br/>
        <w:t xml:space="preserve">        "packet flow"</w:t>
        <w:br/>
        <w:t xml:space="preserve">      ],</w:t>
        <w:br/>
        <w:t xml:space="preserve">      [</w:t>
        <w:br/>
        <w:t xml:space="preserve">        "Network",</w:t>
        <w:br/>
        <w:t xml:space="preserve">        "uses",</w:t>
        <w:br/>
        <w:t xml:space="preserve">        "information"</w:t>
        <w:br/>
        <w:t xml:space="preserve">      ],</w:t>
        <w:br/>
        <w:t xml:space="preserve">      [</w:t>
        <w:br/>
        <w:t xml:space="preserve">        "Network",</w:t>
        <w:br/>
        <w:t xml:space="preserve">        "has_a",</w:t>
        <w:br/>
        <w:t xml:space="preserve">        "IDS"</w:t>
        <w:br/>
        <w:t xml:space="preserve">      ],</w:t>
        <w:br/>
        <w:t xml:space="preserve">      [</w:t>
        <w:br/>
        <w:t xml:space="preserve">        "module",</w:t>
        <w:br/>
        <w:t xml:space="preserve">        "can_analyze",</w:t>
        <w:br/>
        <w:t xml:space="preserve">        "Network"</w:t>
        <w:br/>
        <w:t xml:space="preserve">      ],</w:t>
        <w:br/>
        <w:t xml:space="preserve">      [</w:t>
        <w:br/>
        <w:t xml:space="preserve">        "DNS spoofing",</w:t>
        <w:br/>
        <w:t xml:space="preserve">        "can_exploit",</w:t>
        <w:br/>
        <w:t xml:space="preserve">        "Network"</w:t>
        <w:br/>
        <w:t xml:space="preserve">      ],</w:t>
        <w:br/>
        <w:t xml:space="preserve">      [</w:t>
        <w:br/>
        <w:t xml:space="preserve">        "DNS spoofing",</w:t>
        <w:br/>
        <w:t xml:space="preserve">        "can_exploit",</w:t>
        <w:br/>
        <w:t xml:space="preserve">        "network"</w:t>
        <w:br/>
        <w:t xml:space="preserve">      ],</w:t>
        <w:br/>
        <w:t xml:space="preserve">      [</w:t>
        <w:br/>
        <w:t xml:space="preserve">        "ARP spoofing",</w:t>
        <w:br/>
        <w:t xml:space="preserve">        "can_exploit",</w:t>
        <w:br/>
        <w:t xml:space="preserve">        "Network"</w:t>
        <w:br/>
        <w:t xml:space="preserve">      ],</w:t>
        <w:br/>
        <w:t xml:space="preserve">      [</w:t>
        <w:br/>
        <w:t xml:space="preserve">        "Nmap",</w:t>
        <w:br/>
        <w:t xml:space="preserve">        "can_analyze",</w:t>
        <w:br/>
        <w:t xml:space="preserve">        "Network"</w:t>
        <w:br/>
        <w:t xml:space="preserve">      ],</w:t>
        <w:br/>
        <w:t xml:space="preserve">      [</w:t>
        <w:br/>
        <w:t xml:space="preserve">        "Network",</w:t>
        <w:br/>
        <w:t xml:space="preserve">        "has_a",</w:t>
        <w:br/>
        <w:t xml:space="preserve">        "ports"</w:t>
        <w:br/>
        <w:t xml:space="preserve">      ],</w:t>
        <w:br/>
        <w:t xml:space="preserve">      [</w:t>
        <w:br/>
        <w:t xml:space="preserve">        "Network",</w:t>
        <w:br/>
        <w:t xml:space="preserve">        "has_a",</w:t>
        <w:br/>
        <w:t xml:space="preserve">        "down"</w:t>
        <w:br/>
        <w:t xml:space="preserve">      ],</w:t>
        <w:br/>
        <w:t xml:space="preserve">      [</w:t>
        <w:br/>
        <w:t xml:space="preserve">        "IDSs",</w:t>
        <w:br/>
        <w:t xml:space="preserve">        "can_analyze",</w:t>
        <w:br/>
        <w:t xml:space="preserve">        "Network"</w:t>
        <w:br/>
        <w:t xml:space="preserve">      ],</w:t>
        <w:br/>
        <w:t xml:space="preserve">      [</w:t>
        <w:br/>
        <w:t xml:space="preserve">        "Nmap",</w:t>
        <w:br/>
        <w:t xml:space="preserve">        "can_analyze",</w:t>
        <w:br/>
        <w:t xml:space="preserve">        "network"</w:t>
        <w:br/>
        <w:t xml:space="preserve">      ],</w:t>
        <w:br/>
        <w:t xml:space="preserve">      [</w:t>
        <w:br/>
        <w:t xml:space="preserve">        "users",</w:t>
        <w:br/>
        <w:t xml:space="preserve">        "uses",</w:t>
        <w:br/>
        <w:t xml:space="preserve">        "Network"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"packet flow",</w:t>
        <w:br/>
        <w:t xml:space="preserve">        "can_analyze",</w:t>
        <w:br/>
        <w:t xml:space="preserve">        "suspicious activity"</w:t>
        <w:br/>
        <w:t xml:space="preserve">      ],</w:t>
        <w:br/>
        <w:t xml:space="preserve">      [</w:t>
        <w:br/>
        <w:t xml:space="preserve">        "IDS",</w:t>
        <w:br/>
        <w:t xml:space="preserve">        "can_exploit",</w:t>
        <w:br/>
        <w:t xml:space="preserve">        "IDMEF"</w:t>
        <w:br/>
        <w:t xml:space="preserve">      ],</w:t>
        <w:br/>
        <w:t xml:space="preserve">      [</w:t>
        <w:br/>
        <w:t xml:space="preserve">        "ISF",</w:t>
        <w:br/>
        <w:t xml:space="preserve">        "can_detect",</w:t>
        <w:br/>
        <w:t xml:space="preserve">        "IDS"</w:t>
        <w:br/>
        <w:t xml:space="preserve">      ],</w:t>
        <w:br/>
        <w:t xml:space="preserve">      [</w:t>
        <w:br/>
        <w:t xml:space="preserve">        "IDS",</w:t>
        <w:br/>
        <w:t xml:space="preserve">        "can_exploit",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"IDS",</w:t>
        <w:br/>
        <w:t xml:space="preserve">        "has_a",</w:t>
        <w:br/>
        <w:t xml:space="preserve">        "alarms"</w:t>
        <w:br/>
        <w:t xml:space="preserve">      ],</w:t>
        <w:br/>
        <w:t xml:space="preserve">      [</w:t>
        <w:br/>
        <w:t xml:space="preserve">        "symmetric encryption",</w:t>
        <w:br/>
        <w:t xml:space="preserve">        "can_detect",</w:t>
        <w:br/>
        <w:t xml:space="preserve">        "IDS"</w:t>
        <w:br/>
        <w:t xml:space="preserve">      ],</w:t>
        <w:br/>
        <w:t xml:space="preserve">      [</w:t>
        <w:br/>
        <w:t xml:space="preserve">        "msfconsole",</w:t>
        <w:br/>
        <w:t xml:space="preserve">        "has_a",</w:t>
        <w:br/>
        <w:t xml:space="preserve">        "module"</w:t>
        <w:br/>
        <w:t xml:space="preserve">      ],</w:t>
        <w:br/>
        <w:t xml:space="preserve">      [</w:t>
        <w:br/>
        <w:t xml:space="preserve">        "module",</w:t>
        <w:br/>
        <w:t xml:space="preserve">        "has_a",</w:t>
        <w:br/>
        <w:t xml:space="preserve">        "default"</w:t>
        <w:br/>
        <w:t xml:space="preserve">      ],</w:t>
        <w:br/>
        <w:t xml:space="preserve">      [</w:t>
        <w:br/>
        <w:t xml:space="preserve">        "Metasploit",</w:t>
        <w:br/>
        <w:t xml:space="preserve">        "has_a",</w:t>
        <w:br/>
        <w:t xml:space="preserve">        "module"</w:t>
        <w:br/>
        <w:t xml:space="preserve">      ],</w:t>
        <w:br/>
        <w:t xml:space="preserve">      [</w:t>
        <w:br/>
        <w:t xml:space="preserve">        "module",</w:t>
        <w:br/>
        <w:t xml:space="preserve">        "has_a",</w:t>
        <w:br/>
        <w:t xml:space="preserve">        "names"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"Intrusion Detection Systems",</w:t>
        <w:br/>
        <w:t xml:space="preserve">    "seed_score": 17.99,</w:t>
        <w:br/>
        <w:t xml:space="preserve">    "one_hop_triples": [</w:t>
        <w:br/>
        <w:t xml:space="preserve">      [</w:t>
        <w:br/>
        <w:t xml:space="preserve">        "IP fragments",</w:t>
        <w:br/>
        <w:t xml:space="preserve">        "is_part_of",</w:t>
        <w:br/>
        <w:t xml:space="preserve">        "Intrusion Detection Systems"</w:t>
        <w:br/>
        <w:t xml:space="preserve">      ],</w:t>
        <w:br/>
        <w:t xml:space="preserve">      [</w:t>
        <w:br/>
        <w:t xml:space="preserve">        "Firewall",</w:t>
        <w:br/>
        <w:t xml:space="preserve">        "is_part_of",</w:t>
        <w:br/>
        <w:t xml:space="preserve">        "Intrusion Detection Systems"</w:t>
        <w:br/>
        <w:t xml:space="preserve">      ],</w:t>
        <w:br/>
        <w:t xml:space="preserve">      [</w:t>
        <w:br/>
        <w:t xml:space="preserve">        "Intrusion Detection Systems",</w:t>
        <w:br/>
        <w:t xml:space="preserve">        "can_exploit",</w:t>
        <w:br/>
        <w:t xml:space="preserve">        "Tor"</w:t>
        <w:br/>
        <w:t xml:space="preserve">      ],</w:t>
        <w:br/>
        <w:t xml:space="preserve">      [</w:t>
        <w:br/>
        <w:t xml:space="preserve">        "Intrusion Detection Systems",</w:t>
        <w:br/>
        <w:t xml:space="preserve">        "has_a",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"Intrusion Detection Systems",</w:t>
        <w:br/>
        <w:t xml:space="preserve">        "can_exploit",</w:t>
        <w:br/>
        <w:t xml:space="preserve">        "SCADA"</w:t>
        <w:br/>
        <w:t xml:space="preserve">      ],</w:t>
        <w:br/>
        <w:t xml:space="preserve">      [</w:t>
        <w:br/>
        <w:t xml:space="preserve">        "ISI",</w:t>
        <w:br/>
        <w:t xml:space="preserve">        "can_exploit",</w:t>
        <w:br/>
        <w:t xml:space="preserve">        "Intrusion Detection Systems"</w:t>
        <w:br/>
        <w:t xml:space="preserve">      ],</w:t>
        <w:br/>
        <w:t xml:space="preserve">      [</w:t>
        <w:br/>
        <w:t xml:space="preserve">        "PAC",</w:t>
        <w:br/>
        <w:t xml:space="preserve">        "can_detect",</w:t>
        <w:br/>
        <w:t xml:space="preserve">        "Intrusion Detection Systems"</w:t>
        <w:br/>
        <w:t xml:space="preserve">      ],</w:t>
        <w:br/>
        <w:t xml:space="preserve">      [</w:t>
        <w:br/>
        <w:t xml:space="preserve">        "Intrusion Detection Systems",</w:t>
        <w:br/>
        <w:t xml:space="preserve">        "uses",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"Intrusion Detection Systems",</w:t>
        <w:br/>
        <w:t xml:space="preserve">        "can_exploit",</w:t>
        <w:br/>
        <w:t xml:space="preserve">        "DSS"</w:t>
        <w:br/>
        <w:t xml:space="preserve">      ],</w:t>
        <w:br/>
        <w:t xml:space="preserve">      [</w:t>
        <w:br/>
        <w:t xml:space="preserve">        "Intrusion Detection Systems",</w:t>
        <w:br/>
        <w:t xml:space="preserve">        "is_part_of",</w:t>
        <w:br/>
        <w:t xml:space="preserve">        "IDS"</w:t>
        <w:br/>
        <w:t xml:space="preserve">      ],</w:t>
        <w:br/>
        <w:t xml:space="preserve">      [</w:t>
        <w:br/>
        <w:t xml:space="preserve">        "MAC",</w:t>
        <w:br/>
        <w:t xml:space="preserve">        "uses",</w:t>
        <w:br/>
        <w:t xml:space="preserve">        "Intrusion Detection Systems"</w:t>
        <w:br/>
        <w:t xml:space="preserve">      ],</w:t>
        <w:br/>
        <w:t xml:space="preserve">      [</w:t>
        <w:br/>
        <w:t xml:space="preserve">        "SIEM",</w:t>
        <w:br/>
        <w:t xml:space="preserve">        "can_detect",</w:t>
        <w:br/>
        <w:t xml:space="preserve">        "Intrusion Detection Systems"</w:t>
        <w:br/>
        <w:t xml:space="preserve">      ],</w:t>
        <w:br/>
        <w:t xml:space="preserve">      [</w:t>
        <w:br/>
        <w:t xml:space="preserve">        "Intrusion Detection Systems",</w:t>
        <w:br/>
        <w:t xml:space="preserve">        "can_detect",</w:t>
        <w:br/>
        <w:t xml:space="preserve">        "Tor"</w:t>
        <w:br/>
        <w:t xml:space="preserve">      ],</w:t>
        <w:br/>
        <w:t xml:space="preserve">      [</w:t>
        <w:br/>
        <w:t xml:space="preserve">        "IP address",</w:t>
        <w:br/>
        <w:t xml:space="preserve">        "is_part_of",</w:t>
        <w:br/>
        <w:t xml:space="preserve">        "Intrusion Detection Systems"</w:t>
        <w:br/>
        <w:t xml:space="preserve">      ],</w:t>
        <w:br/>
        <w:t xml:space="preserve">      [</w:t>
        <w:br/>
        <w:t xml:space="preserve">        "Intrusion Detection Systems",</w:t>
        <w:br/>
        <w:t xml:space="preserve">        "can_exploit",</w:t>
        <w:br/>
        <w:t xml:space="preserve">        "POP"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"uses",</w:t>
        <w:br/>
        <w:t xml:space="preserve">        "Intrusion Detection Systems"</w:t>
        <w:br/>
        <w:t xml:space="preserve">      ],</w:t>
        <w:br/>
        <w:t xml:space="preserve">      [</w:t>
        <w:br/>
        <w:t xml:space="preserve">        "Intrusion Detection Systems",</w:t>
        <w:br/>
        <w:t xml:space="preserve">        "can_detect",</w:t>
        <w:br/>
        <w:t xml:space="preserve">        "DES"</w:t>
        <w:br/>
        <w:t xml:space="preserve">      ],</w:t>
        <w:br/>
        <w:t xml:space="preserve">      [</w:t>
        <w:br/>
        <w:t xml:space="preserve">        "Intrusion Detection Systems",</w:t>
        <w:br/>
        <w:t xml:space="preserve">        "is_part_of",</w:t>
        <w:br/>
        <w:t xml:space="preserve">        "Intrusion Prevention Systems"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"IDS",</w:t>
        <w:br/>
        <w:t xml:space="preserve">        "can_exploit",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"can_exploit",</w:t>
        <w:br/>
        <w:t xml:space="preserve">        "privacy"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"can_exploit",</w:t>
        <w:br/>
        <w:t xml:space="preserve">        "IKE"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"can_detect",</w:t>
        <w:br/>
        <w:t xml:space="preserve">        "SOC"</w:t>
        <w:br/>
        <w:t xml:space="preserve">      ],</w:t>
        <w:br/>
        <w:t xml:space="preserve">      [</w:t>
        <w:br/>
        <w:t xml:space="preserve">        "Suricata",</w:t>
        <w:br/>
        <w:t xml:space="preserve">        "can_detect",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"SCADA",</w:t>
        <w:br/>
        <w:t xml:space="preserve">        "uses",</w:t>
        <w:br/>
        <w:t xml:space="preserve">        "network segmentation"</w:t>
        <w:br/>
        <w:t xml:space="preserve">      ],</w:t>
        <w:br/>
        <w:t xml:space="preserve">      [</w:t>
        <w:br/>
        <w:t xml:space="preserve">        "SCADA",</w:t>
        <w:br/>
        <w:t xml:space="preserve">        "can_exploit",</w:t>
        <w:br/>
        <w:t xml:space="preserve">        "POP"</w:t>
        <w:br/>
        <w:t xml:space="preserve">      ],</w:t>
        <w:br/>
        <w:t xml:space="preserve">      [</w:t>
        <w:br/>
        <w:t xml:space="preserve">        "SIEM",</w:t>
        <w:br/>
        <w:t xml:space="preserve">        "can_detect",</w:t>
        <w:br/>
        <w:t xml:space="preserve">        "SCADA"</w:t>
        <w:br/>
        <w:t xml:space="preserve">      ],</w:t>
        <w:br/>
        <w:t xml:space="preserve">      [</w:t>
        <w:br/>
        <w:t xml:space="preserve">        "SCADA",</w:t>
        <w:br/>
        <w:t xml:space="preserve">        "can_exploit",</w:t>
        <w:br/>
        <w:t xml:space="preserve">        "Protocol"</w:t>
        <w:br/>
        <w:t xml:space="preserve">      ],</w:t>
        <w:br/>
        <w:t xml:space="preserve">      [</w:t>
        <w:br/>
        <w:t xml:space="preserve">        "Protocol",</w:t>
        <w:br/>
        <w:t xml:space="preserve">        "has_a",</w:t>
        <w:br/>
        <w:t xml:space="preserve">        "Intrusion Detection System"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"Intrusion",</w:t>
        <w:br/>
        <w:t xml:space="preserve">    "seed_score": 17.7,</w:t>
        <w:br/>
        <w:t xml:space="preserve">    "one_hop_triples": [</w:t>
        <w:br/>
        <w:t xml:space="preserve">      [</w:t>
        <w:br/>
        <w:t xml:space="preserve">        "detection technique",</w:t>
        <w:br/>
        <w:t xml:space="preserve">        "can_detect",</w:t>
        <w:br/>
        <w:t xml:space="preserve">        "Intrusion"</w:t>
        <w:br/>
        <w:t xml:space="preserve">      ],</w:t>
        <w:br/>
        <w:t xml:space="preserve">      [</w:t>
        <w:br/>
        <w:t xml:space="preserve">        "Intrusion",</w:t>
        <w:br/>
        <w:t xml:space="preserve">        "can_harm",</w:t>
        <w:br/>
        <w:t xml:space="preserve">        "Packet"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"Snort",</w:t>
        <w:br/>
        <w:t xml:space="preserve">        "can_analyze",</w:t>
        <w:br/>
        <w:t xml:space="preserve">        "Packet"</w:t>
        <w:br/>
        <w:t xml:space="preserve">      ],</w:t>
        <w:br/>
        <w:t xml:space="preserve">      [</w:t>
        <w:br/>
        <w:t xml:space="preserve">        "Packet Decoder",</w:t>
        <w:br/>
        <w:t xml:space="preserve">        "can_analyze",</w:t>
        <w:br/>
        <w:t xml:space="preserve">        "Packet"</w:t>
        <w:br/>
        <w:t xml:space="preserve">      ],</w:t>
        <w:br/>
        <w:t xml:space="preserve">      [</w:t>
        <w:br/>
        <w:t xml:space="preserve">        "flags",</w:t>
        <w:br/>
        <w:t xml:space="preserve">        "can_analyze",</w:t>
        <w:br/>
        <w:t xml:space="preserve">        "Packet"</w:t>
        <w:br/>
        <w:t xml:space="preserve">      ],</w:t>
        <w:br/>
        <w:t xml:space="preserve">      [</w:t>
        <w:br/>
        <w:t xml:space="preserve">        "remote system",</w:t>
        <w:br/>
        <w:t xml:space="preserve">        "uses",</w:t>
        <w:br/>
        <w:t xml:space="preserve">        "Packet"</w:t>
        <w:br/>
        <w:t xml:space="preserve">      ],</w:t>
        <w:br/>
        <w:t xml:space="preserve">      [</w:t>
        <w:br/>
        <w:t xml:space="preserve">        "detection technique",</w:t>
        <w:br/>
        <w:t xml:space="preserve">        "can_detect",</w:t>
        <w:br/>
        <w:t xml:space="preserve">        "attacks"</w:t>
        <w:br/>
        <w:t xml:space="preserve">      ],</w:t>
        <w:br/>
        <w:t xml:space="preserve">      [</w:t>
        <w:br/>
        <w:t xml:space="preserve">        "Snort",</w:t>
        <w:br/>
        <w:t xml:space="preserve">        "uses",</w:t>
        <w:br/>
        <w:t xml:space="preserve">        "detection technique"</w:t>
        <w:br/>
        <w:t xml:space="preserve">      ],</w:t>
        <w:br/>
        <w:t xml:space="preserve">      [</w:t>
        <w:br/>
        <w:t xml:space="preserve">        "Detection Engine",</w:t>
        <w:br/>
        <w:t xml:space="preserve">        "uses",</w:t>
        <w:br/>
        <w:t xml:space="preserve">        "detection technique"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"detection",</w:t>
        <w:br/>
        <w:t xml:space="preserve">    "seed_score": 17.6,</w:t>
        <w:br/>
        <w:t xml:space="preserve">    "one_hop_triples": [</w:t>
        <w:br/>
        <w:t xml:space="preserve">      [</w:t>
        <w:br/>
        <w:t xml:space="preserve">        "detection",</w:t>
        <w:br/>
        <w:t xml:space="preserve">        "can_analyze",</w:t>
        <w:br/>
        <w:t xml:space="preserve">        "issues"</w:t>
        <w:br/>
        <w:t xml:space="preserve">      ]</w:t>
        <w:br/>
        <w:t xml:space="preserve">    ],</w:t>
        <w:br/>
        <w:t xml:space="preserve">    "two_hop_triples": []</w:t>
        <w:br/>
        <w:t xml:space="preserve">  },</w:t>
        <w:br/>
        <w:t xml:space="preserve">  {</w:t>
        <w:br/>
        <w:t xml:space="preserve">    "seed_entity": "IDS",</w:t>
        <w:br/>
        <w:t xml:space="preserve">    "seed_score": 17.5,</w:t>
        <w:br/>
        <w:t xml:space="preserve">    "one_hop_triples": [</w:t>
        <w:br/>
        <w:t xml:space="preserve">      [</w:t>
        <w:br/>
        <w:t xml:space="preserve">        "IDS",</w:t>
        <w:br/>
        <w:t xml:space="preserve">        "can_exploit",</w:t>
        <w:br/>
        <w:t xml:space="preserve">        "IDMEF"</w:t>
        <w:br/>
        <w:t xml:space="preserve">      ],</w:t>
        <w:br/>
        <w:t xml:space="preserve">      [</w:t>
        <w:br/>
        <w:t xml:space="preserve">        "ISF",</w:t>
        <w:br/>
        <w:t xml:space="preserve">        "can_detect",</w:t>
        <w:br/>
        <w:t xml:space="preserve">        "IDS"</w:t>
        <w:br/>
        <w:t xml:space="preserve">      ],</w:t>
        <w:br/>
        <w:t xml:space="preserve">      [</w:t>
        <w:br/>
        <w:t xml:space="preserve">        "IDS",</w:t>
        <w:br/>
        <w:t xml:space="preserve">        "can_exploit",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"IDS",</w:t>
        <w:br/>
        <w:t xml:space="preserve">        "has_a",</w:t>
        <w:br/>
        <w:t xml:space="preserve">        "alarms"</w:t>
        <w:br/>
        <w:t xml:space="preserve">      ],</w:t>
        <w:br/>
        <w:t xml:space="preserve">      [</w:t>
        <w:br/>
        <w:t xml:space="preserve">        "symmetric encryption",</w:t>
        <w:br/>
        <w:t xml:space="preserve">        "can_detect",</w:t>
        <w:br/>
        <w:t xml:space="preserve">        "IDS"</w:t>
        <w:br/>
        <w:t xml:space="preserve">      ],</w:t>
        <w:br/>
        <w:t xml:space="preserve">      [</w:t>
        <w:br/>
        <w:t xml:space="preserve">        "firewalls",</w:t>
        <w:br/>
        <w:t xml:space="preserve">        "is_part_of",</w:t>
        <w:br/>
        <w:t xml:space="preserve">        "IDS"</w:t>
        <w:br/>
        <w:t xml:space="preserve">      ],</w:t>
        <w:br/>
        <w:t xml:space="preserve">      [</w:t>
        <w:br/>
        <w:t xml:space="preserve">        "IDS",</w:t>
        <w:br/>
        <w:t xml:space="preserve">        "uses",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"policy",</w:t>
        <w:br/>
        <w:t xml:space="preserve">        "can_detect",</w:t>
        <w:br/>
        <w:t xml:space="preserve">        "IDS"</w:t>
        <w:br/>
        <w:t xml:space="preserve">      ],</w:t>
        <w:br/>
        <w:t xml:space="preserve">      [</w:t>
        <w:br/>
        <w:t xml:space="preserve">        "IDS",</w:t>
        <w:br/>
        <w:t xml:space="preserve">        "can_detect",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"IDS",</w:t>
        <w:br/>
        <w:t xml:space="preserve">        "can_exploit",</w:t>
        <w:br/>
        <w:t xml:space="preserve">        "NIST"</w:t>
        <w:br/>
        <w:t xml:space="preserve">      ],</w:t>
        <w:br/>
        <w:t xml:space="preserve">      [</w:t>
        <w:br/>
        <w:t xml:space="preserve">        "IDS",</w:t>
        <w:br/>
        <w:t xml:space="preserve">        "can_exploit",</w:t>
        <w:br/>
        <w:t xml:space="preserve">        "IBE"</w:t>
        <w:br/>
        <w:t xml:space="preserve">      ],</w:t>
        <w:br/>
        <w:t xml:space="preserve">      [</w:t>
        <w:br/>
        <w:t xml:space="preserve">        "IDS",</w:t>
        <w:br/>
        <w:t xml:space="preserve">        "uses",</w:t>
        <w:br/>
        <w:t xml:space="preserve">        "DHIES"</w:t>
        <w:br/>
        <w:t xml:space="preserve">      ],</w:t>
        <w:br/>
        <w:t xml:space="preserve">      [</w:t>
        <w:br/>
        <w:t xml:space="preserve">        "ISI",</w:t>
        <w:br/>
        <w:t xml:space="preserve">        "can_exploit",</w:t>
        <w:br/>
        <w:t xml:space="preserve">        "IDS"</w:t>
        <w:br/>
        <w:t xml:space="preserve">      ],</w:t>
        <w:br/>
        <w:t xml:space="preserve">      [</w:t>
        <w:br/>
        <w:t xml:space="preserve">        "Control",</w:t>
        <w:br/>
        <w:t xml:space="preserve">        "has_a",</w:t>
        <w:br/>
        <w:t xml:space="preserve">        "IDS"</w:t>
        <w:br/>
        <w:t xml:space="preserve">      ],</w:t>
        <w:br/>
        <w:t xml:space="preserve">      [</w:t>
        <w:br/>
        <w:t xml:space="preserve">        "IDS",</w:t>
        <w:br/>
        <w:t xml:space="preserve">        "can_detect",</w:t>
        <w:br/>
        <w:t xml:space="preserve">        "RAT"</w:t>
        <w:br/>
        <w:t xml:space="preserve">      ],</w:t>
        <w:br/>
        <w:t xml:space="preserve">      [</w:t>
        <w:br/>
        <w:t xml:space="preserve">        "MAC",</w:t>
        <w:br/>
        <w:t xml:space="preserve">        "has_a",</w:t>
        <w:br/>
        <w:t xml:space="preserve">        "IDS"</w:t>
        <w:br/>
        <w:t xml:space="preserve">      ],</w:t>
        <w:br/>
        <w:t xml:space="preserve">      [</w:t>
        <w:br/>
        <w:t xml:space="preserve">        "IDS",</w:t>
        <w:br/>
        <w:t xml:space="preserve">        "can_detect",</w:t>
        <w:br/>
        <w:t xml:space="preserve">        "authentication"</w:t>
        <w:br/>
        <w:t xml:space="preserve">      ],</w:t>
        <w:br/>
        <w:t xml:space="preserve">      [</w:t>
        <w:br/>
        <w:t xml:space="preserve">        "IKE",</w:t>
        <w:br/>
        <w:t xml:space="preserve">        "can_exploit",</w:t>
        <w:br/>
        <w:t xml:space="preserve">        "IDS"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"Intrusion Detection",</w:t>
        <w:br/>
        <w:t xml:space="preserve">        "can_exploit",</w:t>
        <w:br/>
        <w:t xml:space="preserve">        "privacy"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"can_exploit",</w:t>
        <w:br/>
        <w:t xml:space="preserve">        "IKE"</w:t>
        <w:br/>
        <w:t xml:space="preserve">      ],</w:t>
        <w:br/>
        <w:t xml:space="preserve">      [</w:t>
        <w:br/>
        <w:t xml:space="preserve">        "Intrusion Detection",</w:t>
        <w:br/>
        <w:t xml:space="preserve">        "can_detect",</w:t>
        <w:br/>
        <w:t xml:space="preserve">        "SOC"</w:t>
        <w:br/>
        <w:t xml:space="preserve">      ],</w:t>
        <w:br/>
        <w:t xml:space="preserve">      [</w:t>
        <w:br/>
        <w:t xml:space="preserve">        "Suricata",</w:t>
        <w:br/>
        <w:t xml:space="preserve">        "can_detect",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"Protocol",</w:t>
        <w:br/>
        <w:t xml:space="preserve">        "has_a",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"Intrusion Detection System",</w:t>
        <w:br/>
        <w:t xml:space="preserve">        "has_a",</w:t>
        <w:br/>
        <w:t xml:space="preserve">        "HIDS"</w:t>
        <w:br/>
        <w:t xml:space="preserve">      ],</w:t>
        <w:br/>
        <w:t xml:space="preserve">      [</w:t>
        <w:br/>
        <w:t xml:space="preserve">        "SOIM",</w:t>
        <w:br/>
        <w:t xml:space="preserve">        "is_part_of",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"NAT",</w:t>
        <w:br/>
        <w:t xml:space="preserve">        "can_detect",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"Intrusion Detection System",</w:t>
        <w:br/>
        <w:t xml:space="preserve">        "has_a",</w:t>
        <w:br/>
        <w:t xml:space="preserve">        "RAT"</w:t>
        <w:br/>
        <w:t xml:space="preserve">      ],</w:t>
        <w:br/>
        <w:t xml:space="preserve">      [</w:t>
        <w:br/>
        <w:t xml:space="preserve">        "key management",</w:t>
        <w:br/>
        <w:t xml:space="preserve">        "has_a",</w:t>
        <w:br/>
        <w:t xml:space="preserve">        "ISF"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"Intrusion Detection and Prevention System s",</w:t>
        <w:br/>
        <w:t xml:space="preserve">    "seed_score": 16.749,</w:t>
        <w:br/>
        <w:t xml:space="preserve">    "one_hop_triples": [</w:t>
        <w:br/>
        <w:t xml:space="preserve">      [</w:t>
        <w:br/>
        <w:t xml:space="preserve">        "Protocol",</w:t>
        <w:br/>
        <w:t xml:space="preserve">        "uses",</w:t>
        <w:br/>
        <w:t xml:space="preserve">        "Intrusion Detection and Prevention System s"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"Protocol",</w:t>
        <w:br/>
        <w:t xml:space="preserve">        "has_a",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"policy",</w:t>
        <w:br/>
        <w:t xml:space="preserve">        "uses",</w:t>
        <w:br/>
        <w:t xml:space="preserve">        "Protocol"</w:t>
        <w:br/>
        <w:t xml:space="preserve">      ],</w:t>
        <w:br/>
        <w:t xml:space="preserve">      [</w:t>
        <w:br/>
        <w:t xml:space="preserve">        "Protocol",</w:t>
        <w:br/>
        <w:t xml:space="preserve">        "has_a",</w:t>
        <w:br/>
        <w:t xml:space="preserve">        "Resolution Protocol"</w:t>
        <w:br/>
        <w:t xml:space="preserve">      ],</w:t>
        <w:br/>
        <w:t xml:space="preserve">      [</w:t>
        <w:br/>
        <w:t xml:space="preserve">        "Protocol",</w:t>
        <w:br/>
        <w:t xml:space="preserve">        "has_a",</w:t>
        <w:br/>
        <w:t xml:space="preserve">        "Programmable Logic Controller"</w:t>
        <w:br/>
        <w:t xml:space="preserve">      ],</w:t>
        <w:br/>
        <w:t xml:space="preserve">      [</w:t>
        <w:br/>
        <w:t xml:space="preserve">        "Protocol",</w:t>
        <w:br/>
        <w:t xml:space="preserve">        "is_a",</w:t>
        <w:br/>
        <w:t xml:space="preserve">        "Encryption"</w:t>
        <w:br/>
        <w:t xml:space="preserve">      ]</w:t>
        <w:br/>
        <w:t xml:space="preserve">    ]</w:t>
        <w:br/>
        <w:t xml:space="preserve">  }</w:t>
        <w:br/>
        <w:t>]</w:t>
      </w:r>
    </w:p>
    <w:p/>
    <w:p>
      <w:r>
        <w:rPr>
          <w:b/>
        </w:rPr>
        <w:t>Inter-entity paths</w:t>
      </w:r>
    </w:p>
    <w:p>
      <w:r>
        <w:rPr>
          <w:rFonts w:ascii="Consolas" w:hAnsi="Consolas"/>
        </w:rPr>
        <w:t>[</w:t>
        <w:br/>
        <w:t xml:space="preserve">  {</w:t>
        <w:br/>
        <w:t xml:space="preserve">    "from_entity": "Intrusion Detection System",</w:t>
        <w:br/>
        <w:t xml:space="preserve">    "to_entity": "Intrusion Detection",</w:t>
        <w:br/>
        <w:t xml:space="preserve">    "node_sequence": [</w:t>
        <w:br/>
        <w:t xml:space="preserve">      "Intrusion Detection System",</w:t>
        <w:br/>
        <w:t xml:space="preserve">      "HIDS",</w:t>
        <w:br/>
        <w:t xml:space="preserve">      "Hypertext Transfer Protocol",</w:t>
        <w:br/>
        <w:t xml:space="preserve">      "Intrusion Detection"</w:t>
        <w:br/>
        <w:t xml:space="preserve">    ]</w:t>
        <w:br/>
        <w:t xml:space="preserve">  },</w:t>
        <w:br/>
        <w:t xml:space="preserve">  {</w:t>
        <w:br/>
        <w:t xml:space="preserve">    "from_entity": "Intrusion Detection System",</w:t>
        <w:br/>
        <w:t xml:space="preserve">    "to_entity": "Intrusion Detection",</w:t>
        <w:br/>
        <w:t xml:space="preserve">    "node_sequence": [</w:t>
        <w:br/>
        <w:t xml:space="preserve">      "Intrusion Detection System",</w:t>
        <w:br/>
        <w:t xml:space="preserve">      "RAT",</w:t>
        <w:br/>
        <w:t xml:space="preserve">      "IDMEF",</w:t>
        <w:br/>
        <w:t xml:space="preserve">      "Intrusion Detection"</w:t>
        <w:br/>
        <w:t xml:space="preserve">    ]</w:t>
        <w:br/>
        <w:t xml:space="preserve">  },</w:t>
        <w:br/>
        <w:t xml:space="preserve">  {</w:t>
        <w:br/>
        <w:t xml:space="preserve">    "from_entity": "Intrusion Detection System",</w:t>
        <w:br/>
        <w:t xml:space="preserve">    "to_entity": "Network",</w:t>
        <w:br/>
        <w:t xml:space="preserve">    "node_sequence": [</w:t>
        <w:br/>
        <w:t xml:space="preserve">      "Intrusion Detection System",</w:t>
        <w:br/>
        <w:t xml:space="preserve">      "LEA",</w:t>
        <w:br/>
        <w:t xml:space="preserve">      "Nmap",</w:t>
        <w:br/>
        <w:t xml:space="preserve">      "Network"</w:t>
        <w:br/>
        <w:t xml:space="preserve">    ]</w:t>
        <w:br/>
        <w:t xml:space="preserve">  },</w:t>
        <w:br/>
        <w:t xml:space="preserve">  {</w:t>
        <w:br/>
        <w:t xml:space="preserve">    "from_entity": "Intrusion Detection System",</w:t>
        <w:br/>
        <w:t xml:space="preserve">    "to_entity": "Intrusion Detection Systems",</w:t>
        <w:br/>
        <w:t xml:space="preserve">    "node_sequence": [</w:t>
        <w:br/>
        <w:t xml:space="preserve">      "Intrusion Detection System",</w:t>
        <w:br/>
        <w:t xml:space="preserve">      "RAT",</w:t>
        <w:br/>
        <w:t xml:space="preserve">      "ISI",</w:t>
        <w:br/>
        <w:t xml:space="preserve">      "Intrusion Detection Systems"</w:t>
        <w:br/>
        <w:t xml:space="preserve">    ]</w:t>
        <w:br/>
        <w:t xml:space="preserve">  },</w:t>
        <w:br/>
        <w:t xml:space="preserve">  {</w:t>
        <w:br/>
        <w:t xml:space="preserve">    "from_entity": "Intrusion Detection System",</w:t>
        <w:br/>
        <w:t xml:space="preserve">    "to_entity": "Intrusion Detection Systems",</w:t>
        <w:br/>
        <w:t xml:space="preserve">    "node_sequence": [</w:t>
        <w:br/>
        <w:t xml:space="preserve">      "Intrusion Detection System",</w:t>
        <w:br/>
        <w:t xml:space="preserve">      "RAT",</w:t>
        <w:br/>
        <w:t xml:space="preserve">      "ISI",</w:t>
        <w:br/>
        <w:t xml:space="preserve">      "Intrusion Detection Systems"</w:t>
        <w:br/>
        <w:t xml:space="preserve">    ]</w:t>
        <w:br/>
        <w:t xml:space="preserve">  },</w:t>
        <w:br/>
        <w:t xml:space="preserve">  {</w:t>
        <w:br/>
        <w:t xml:space="preserve">    "from_entity": "Intrusion Detection",</w:t>
        <w:br/>
        <w:t xml:space="preserve">    "to_entity": "Network",</w:t>
        <w:br/>
        <w:t xml:space="preserve">    "node_sequence": [</w:t>
        <w:br/>
        <w:t xml:space="preserve">      "Intrusion Detection",</w:t>
        <w:br/>
        <w:t xml:space="preserve">      "DES",</w:t>
        <w:br/>
        <w:t xml:space="preserve">      "Nmap",</w:t>
        <w:br/>
        <w:t xml:space="preserve">      "Network"</w:t>
        <w:br/>
        <w:t xml:space="preserve">    ]</w:t>
        <w:br/>
        <w:t xml:space="preserve">  },</w:t>
        <w:br/>
        <w:t xml:space="preserve">  {</w:t>
        <w:br/>
        <w:t xml:space="preserve">    "from_entity": "Intrusion Detection",</w:t>
        <w:br/>
        <w:t xml:space="preserve">    "to_entity": "Network",</w:t>
        <w:br/>
        <w:t xml:space="preserve">    "node_sequence": [</w:t>
        <w:br/>
        <w:t xml:space="preserve">      "Intrusion Detection",</w:t>
        <w:br/>
        <w:t xml:space="preserve">      "DES",</w:t>
        <w:br/>
        <w:t xml:space="preserve">      "Nmap",</w:t>
        <w:br/>
        <w:t xml:space="preserve">      "Network"</w:t>
        <w:br/>
        <w:t xml:space="preserve">    ]</w:t>
        <w:br/>
        <w:t xml:space="preserve">  },</w:t>
        <w:br/>
        <w:t xml:space="preserve">  {</w:t>
        <w:br/>
        <w:t xml:space="preserve">    "from_entity": "Intrusion Detection",</w:t>
        <w:br/>
        <w:t xml:space="preserve">    "to_entity": "Intrusion Detection Systems",</w:t>
        <w:br/>
        <w:t xml:space="preserve">    "node_sequence": [</w:t>
        <w:br/>
        <w:t xml:space="preserve">      "Intrusion Detection",</w:t>
        <w:br/>
        <w:t xml:space="preserve">      "privacy",</w:t>
        <w:br/>
        <w:t xml:space="preserve">      "ISI",</w:t>
        <w:br/>
        <w:t xml:space="preserve">      "Intrusion Detection Systems"</w:t>
        <w:br/>
        <w:t xml:space="preserve">    ]</w:t>
        <w:br/>
        <w:t xml:space="preserve">  },</w:t>
        <w:br/>
        <w:t xml:space="preserve">  {</w:t>
        <w:br/>
        <w:t xml:space="preserve">    "from_entity": "Intrusion Detection",</w:t>
        <w:br/>
        <w:t xml:space="preserve">    "to_entity": "Intrusion Detection Systems",</w:t>
        <w:br/>
        <w:t xml:space="preserve">    "node_sequence": [</w:t>
        <w:br/>
        <w:t xml:space="preserve">      "Intrusion Detection",</w:t>
        <w:br/>
        <w:t xml:space="preserve">      "privacy",</w:t>
        <w:br/>
        <w:t xml:space="preserve">      "ISI",</w:t>
        <w:br/>
        <w:t xml:space="preserve">      "Intrusion Detection Systems"</w:t>
        <w:br/>
        <w:t xml:space="preserve">    ]</w:t>
        <w:br/>
        <w:t xml:space="preserve">  },</w:t>
        <w:br/>
        <w:t xml:space="preserve">  {</w:t>
        <w:br/>
        <w:t xml:space="preserve">    "from_entity": "Network",</w:t>
        <w:br/>
        <w:t xml:space="preserve">    "to_entity": "Intrusion Detection Systems",</w:t>
        <w:br/>
        <w:t xml:space="preserve">    "node_sequence": [</w:t>
        <w:br/>
        <w:t xml:space="preserve">      "Network",</w:t>
        <w:br/>
        <w:t xml:space="preserve">      "IDS",</w:t>
        <w:br/>
        <w:t xml:space="preserve">      "Intrusion Detection",</w:t>
        <w:br/>
        <w:t xml:space="preserve">      "Intrusion Detection Systems"</w:t>
        <w:br/>
        <w:t xml:space="preserve">    ]</w:t>
        <w:br/>
        <w:t xml:space="preserve">  },</w:t>
        <w:br/>
        <w:t xml:space="preserve">  {</w:t>
        <w:br/>
        <w:t xml:space="preserve">    "from_entity": "Network",</w:t>
        <w:br/>
        <w:t xml:space="preserve">    "to_entity": "Intrusion Detection Systems",</w:t>
        <w:br/>
        <w:t xml:space="preserve">    "node_sequence": [</w:t>
        <w:br/>
        <w:t xml:space="preserve">      "Network",</w:t>
        <w:br/>
        <w:t xml:space="preserve">      "IDS",</w:t>
        <w:br/>
        <w:t xml:space="preserve">      "Intrusion Detection",</w:t>
        <w:br/>
        <w:t xml:space="preserve">      "Intrusion Detection Systems"</w:t>
        <w:br/>
        <w:t xml:space="preserve">    ]</w:t>
        <w:br/>
        <w:t xml:space="preserve">  }</w:t>
        <w:br/>
        <w:t>]</w:t>
      </w:r>
    </w:p>
    <w:p/>
    <w:p>
      <w:r>
        <w:rPr>
          <w:b/>
        </w:rPr>
        <w:t>Full model response (explanation)</w:t>
      </w:r>
    </w:p>
    <w:p>
      <w:r>
        <w:t>The PRIMARY purpose of an intrusion detection system (IDS) on a network segment is to:</w:t>
        <w:br/>
        <w:br/>
        <w:t>Detect malicious or policy-violating activity.</w:t>
        <w:br/>
        <w:br/>
        <w:t>CHOICE: B</w:t>
      </w:r>
    </w:p>
    <w:p>
      <w:pPr>
        <w:pStyle w:val="Heading1"/>
      </w:pPr>
      <w:r>
        <w:t>Question 2</w:t>
      </w:r>
    </w:p>
    <w:p>
      <w:r>
        <w:t>Which protocol is commonly used to provide encrypted transport for HTTPS?</w:t>
      </w:r>
    </w:p>
    <w:p>
      <w:r>
        <w:t>Options</w:t>
      </w:r>
    </w:p>
    <w:p>
      <w:pPr>
        <w:pStyle w:val="ListBullet"/>
      </w:pPr>
      <w:r>
        <w:t>A. FTP</w:t>
      </w:r>
    </w:p>
    <w:p>
      <w:pPr>
        <w:pStyle w:val="ListBullet"/>
      </w:pPr>
      <w:r>
        <w:t>B. TLS</w:t>
      </w:r>
    </w:p>
    <w:p>
      <w:pPr>
        <w:pStyle w:val="ListBullet"/>
      </w:pPr>
      <w:r>
        <w:t>C. ARP</w:t>
      </w:r>
    </w:p>
    <w:p>
      <w:pPr>
        <w:pStyle w:val="ListBullet"/>
      </w:pPr>
      <w:r>
        <w:t>D. NTP</w:t>
      </w:r>
    </w:p>
    <w:p>
      <w:r>
        <w:rPr>
          <w:b/>
        </w:rPr>
        <w:t xml:space="preserve">Final predicted option: </w:t>
      </w:r>
      <w:r>
        <w:t>B</w:t>
      </w:r>
    </w:p>
    <w:p>
      <w:r>
        <w:rPr>
          <w:b/>
        </w:rPr>
        <w:t xml:space="preserve">Answer key (gold): </w:t>
      </w:r>
      <w:r>
        <w:t>B</w:t>
      </w:r>
    </w:p>
    <w:p>
      <w:r>
        <w:rPr>
          <w:b/>
        </w:rPr>
        <w:t xml:space="preserve">Matches key (final / graph / llm): </w:t>
      </w:r>
      <w:r>
        <w:t>True / True / True</w:t>
      </w:r>
    </w:p>
    <w:p>
      <w:r>
        <w:rPr>
          <w:b/>
        </w:rPr>
        <w:t xml:space="preserve">Selected option text: </w:t>
      </w:r>
      <w:r>
        <w:t>B. TLS</w:t>
      </w:r>
    </w:p>
    <w:p>
      <w:r>
        <w:rPr>
          <w:b/>
        </w:rPr>
        <w:t xml:space="preserve">Graph (MCQ) letter: </w:t>
      </w:r>
      <w:r>
        <w:t>B</w:t>
      </w:r>
    </w:p>
    <w:p>
      <w:r>
        <w:rPr>
          <w:b/>
        </w:rPr>
        <w:t xml:space="preserve">LLM letter: </w:t>
      </w:r>
      <w:r>
        <w:t>B</w:t>
      </w:r>
    </w:p>
    <w:p>
      <w:r>
        <w:rPr>
          <w:b/>
        </w:rPr>
        <w:t xml:space="preserve">Certainty / consensus / retrieval confidence: </w:t>
      </w:r>
      <w:r>
        <w:t>0.908 / llm_graph_agree / 0.728</w:t>
      </w:r>
    </w:p>
    <w:p>
      <w:r>
        <w:rPr>
          <w:b/>
        </w:rPr>
        <w:t xml:space="preserve">Traversal backend: </w:t>
      </w:r>
      <w:r>
        <w:t>networkx</w:t>
      </w:r>
    </w:p>
    <w:p/>
    <w:p>
      <w:r>
        <w:rPr>
          <w:b/>
        </w:rPr>
        <w:t>Distinct knowledge graph paths (edge strings)</w:t>
      </w:r>
    </w:p>
    <w:p>
      <w:pPr>
        <w:pStyle w:val="ListBullet"/>
      </w:pPr>
      <w:r>
        <w:t>HTTPS —[has a]→ LEA</w:t>
      </w:r>
    </w:p>
    <w:p>
      <w:pPr>
        <w:pStyle w:val="ListBullet"/>
      </w:pPr>
      <w:r>
        <w:t>NIST —[has a]→ HTTPS</w:t>
      </w:r>
    </w:p>
    <w:p>
      <w:pPr>
        <w:pStyle w:val="ListBullet"/>
      </w:pPr>
      <w:r>
        <w:t>SOP —[has a]→ HTTPS</w:t>
      </w:r>
    </w:p>
    <w:p>
      <w:pPr>
        <w:pStyle w:val="ListBullet"/>
      </w:pPr>
      <w:r>
        <w:t>threat modeling —[has a]→ HTTPS</w:t>
      </w:r>
    </w:p>
    <w:p>
      <w:pPr>
        <w:pStyle w:val="ListBullet"/>
      </w:pPr>
      <w:r>
        <w:t>HAC —[can exploit]→ HTTPS</w:t>
      </w:r>
    </w:p>
    <w:p>
      <w:pPr>
        <w:pStyle w:val="ListBullet"/>
      </w:pPr>
      <w:r>
        <w:t>HTTPS —[has a]→ CNS</w:t>
      </w:r>
    </w:p>
    <w:p>
      <w:pPr>
        <w:pStyle w:val="ListBullet"/>
      </w:pPr>
      <w:r>
        <w:t>threat modeling —[is part of]→ HTTPS</w:t>
      </w:r>
    </w:p>
    <w:p>
      <w:pPr>
        <w:pStyle w:val="ListBullet"/>
      </w:pPr>
      <w:r>
        <w:t>Http —[has a]→ HTTPS</w:t>
      </w:r>
    </w:p>
    <w:p>
      <w:pPr>
        <w:pStyle w:val="ListBullet"/>
      </w:pPr>
      <w:r>
        <w:t>CTI —[has a]→ HTTPS</w:t>
      </w:r>
    </w:p>
    <w:p>
      <w:pPr>
        <w:pStyle w:val="ListBullet"/>
      </w:pPr>
      <w:r>
        <w:t>AKE —[uses]→ HTTPS</w:t>
      </w:r>
    </w:p>
    <w:p>
      <w:pPr>
        <w:pStyle w:val="ListBullet"/>
      </w:pPr>
      <w:r>
        <w:t>HTTPS —[uses]→ APT</w:t>
      </w:r>
    </w:p>
    <w:p>
      <w:pPr>
        <w:pStyle w:val="ListBullet"/>
      </w:pPr>
      <w:r>
        <w:t>Hardware Security Module —[has a]→ HTTPS</w:t>
      </w:r>
    </w:p>
    <w:p>
      <w:pPr>
        <w:pStyle w:val="ListBullet"/>
      </w:pPr>
      <w:r>
        <w:t>Public Key Cryptography —[has a]→ HTTPS</w:t>
      </w:r>
    </w:p>
    <w:p>
      <w:pPr>
        <w:pStyle w:val="ListBullet"/>
      </w:pPr>
      <w:r>
        <w:t>HTTPS —[uses]→ Protocol</w:t>
      </w:r>
    </w:p>
    <w:p>
      <w:pPr>
        <w:pStyle w:val="ListBullet"/>
      </w:pPr>
      <w:r>
        <w:t>HTTPS —[has a]→ MSTG</w:t>
      </w:r>
    </w:p>
    <w:p>
      <w:pPr>
        <w:pStyle w:val="ListBullet"/>
      </w:pPr>
      <w:r>
        <w:t>HTTPS —[can detect]→ OWASP</w:t>
      </w:r>
    </w:p>
    <w:p>
      <w:pPr>
        <w:pStyle w:val="ListBullet"/>
      </w:pPr>
      <w:r>
        <w:t>authorization —[can detect]→ HTTPS</w:t>
      </w:r>
    </w:p>
    <w:p>
      <w:pPr>
        <w:pStyle w:val="ListBullet"/>
      </w:pPr>
      <w:r>
        <w:t>OWASP —[has a]→ HTTPS</w:t>
      </w:r>
    </w:p>
    <w:p>
      <w:pPr>
        <w:pStyle w:val="ListBullet"/>
      </w:pPr>
      <w:r>
        <w:t>threat modeling —[has a]→ CTI</w:t>
      </w:r>
    </w:p>
    <w:p>
      <w:pPr>
        <w:pStyle w:val="ListBullet"/>
      </w:pPr>
      <w:r>
        <w:t>threat modeling —[has a]→ Protocol</w:t>
      </w:r>
    </w:p>
    <w:p>
      <w:pPr>
        <w:pStyle w:val="ListBullet"/>
      </w:pPr>
      <w:r>
        <w:t>threat modeling —[has a]→ NCSC</w:t>
      </w:r>
    </w:p>
    <w:p>
      <w:pPr>
        <w:pStyle w:val="ListBullet"/>
      </w:pPr>
      <w:r>
        <w:t>CNS —[can detect]→ DES</w:t>
      </w:r>
    </w:p>
    <w:p>
      <w:pPr>
        <w:pStyle w:val="ListBullet"/>
      </w:pPr>
      <w:r>
        <w:t>TLS —[can detect]→ CNS</w:t>
      </w:r>
    </w:p>
    <w:p>
      <w:pPr>
        <w:pStyle w:val="ListBullet"/>
      </w:pPr>
      <w:r>
        <w:t>CNS —[has a]→ Http</w:t>
      </w:r>
    </w:p>
    <w:p>
      <w:pPr>
        <w:pStyle w:val="ListBullet"/>
      </w:pPr>
      <w:r>
        <w:t>CNS —[can exploit]→ DES</w:t>
      </w:r>
    </w:p>
    <w:p>
      <w:pPr>
        <w:pStyle w:val="ListBullet"/>
      </w:pPr>
      <w:r>
        <w:t>LEA —[can detect]→ incident response</w:t>
      </w:r>
    </w:p>
    <w:p>
      <w:pPr>
        <w:pStyle w:val="ListBullet"/>
      </w:pPr>
      <w:r>
        <w:t>LEA —[uses]→ RSA</w:t>
      </w:r>
    </w:p>
    <w:p>
      <w:pPr>
        <w:pStyle w:val="ListBullet"/>
      </w:pPr>
      <w:r>
        <w:t>PKI —[uses]→ LEA</w:t>
      </w:r>
    </w:p>
    <w:p>
      <w:pPr>
        <w:pStyle w:val="ListBullet"/>
      </w:pPr>
      <w:r>
        <w:t>Protocol —[has a]→ Intrusion Detection System</w:t>
      </w:r>
    </w:p>
    <w:p>
      <w:pPr>
        <w:pStyle w:val="ListBullet"/>
      </w:pPr>
      <w:r>
        <w:t>policy —[uses]→ Protocol</w:t>
      </w:r>
    </w:p>
    <w:p>
      <w:pPr>
        <w:pStyle w:val="ListBullet"/>
      </w:pPr>
      <w:r>
        <w:t>Protocol —[has a]→ Resolution Protocol</w:t>
      </w:r>
    </w:p>
    <w:p>
      <w:pPr>
        <w:pStyle w:val="ListBullet"/>
      </w:pPr>
      <w:r>
        <w:t>Protocol —[has a]→ Programmable Logic Controller</w:t>
      </w:r>
    </w:p>
    <w:p>
      <w:pPr>
        <w:pStyle w:val="ListBullet"/>
      </w:pPr>
      <w:r>
        <w:t>Protocol —[is a]→ Encryption</w:t>
      </w:r>
    </w:p>
    <w:p>
      <w:pPr>
        <w:pStyle w:val="ListBullet"/>
      </w:pPr>
      <w:r>
        <w:t>SMTP —[is part of]→ Protocol</w:t>
      </w:r>
    </w:p>
    <w:p>
      <w:pPr>
        <w:pStyle w:val="ListBullet"/>
      </w:pPr>
      <w:r>
        <w:t>HDLC —[can exploit]→ Protocol</w:t>
      </w:r>
    </w:p>
    <w:p>
      <w:pPr>
        <w:pStyle w:val="ListBullet"/>
      </w:pPr>
      <w:r>
        <w:t>Protocol —[uses]→ CSP</w:t>
      </w:r>
    </w:p>
    <w:p>
      <w:pPr>
        <w:pStyle w:val="ListBullet"/>
      </w:pPr>
      <w:r>
        <w:t>ISI —[can detect]→ Protocol</w:t>
      </w:r>
    </w:p>
    <w:p>
      <w:pPr>
        <w:pStyle w:val="ListBullet"/>
      </w:pPr>
      <w:r>
        <w:t>SOC —[is part of]→ Protocol</w:t>
      </w:r>
    </w:p>
    <w:p>
      <w:pPr>
        <w:pStyle w:val="ListBullet"/>
      </w:pPr>
      <w:r>
        <w:t>Protocol —[can exploit]→ IDMEF</w:t>
      </w:r>
    </w:p>
    <w:p>
      <w:pPr>
        <w:pStyle w:val="ListBullet"/>
      </w:pPr>
      <w:r>
        <w:t>Network Address Translation —[uses]→ Protocol</w:t>
      </w:r>
    </w:p>
    <w:p>
      <w:pPr>
        <w:pStyle w:val="ListBullet"/>
      </w:pPr>
      <w:r>
        <w:t>Protocol —[can exploit]→ non-repudiation</w:t>
      </w:r>
    </w:p>
    <w:p>
      <w:pPr>
        <w:pStyle w:val="ListBullet"/>
      </w:pPr>
      <w:r>
        <w:t>Protocol —[has a]→ ARP</w:t>
      </w:r>
    </w:p>
    <w:p>
      <w:pPr>
        <w:pStyle w:val="ListBullet"/>
      </w:pPr>
      <w:r>
        <w:t>HTTP —[has a]→ Protocol</w:t>
      </w:r>
    </w:p>
    <w:p>
      <w:pPr>
        <w:pStyle w:val="ListBullet"/>
      </w:pPr>
      <w:r>
        <w:t>Protocol —[uses]→ Control</w:t>
      </w:r>
    </w:p>
    <w:p>
      <w:pPr>
        <w:pStyle w:val="ListBullet"/>
      </w:pPr>
      <w:r>
        <w:t>Protocol —[uses]→ intrusion prevention</w:t>
      </w:r>
    </w:p>
    <w:p>
      <w:pPr>
        <w:pStyle w:val="ListBullet"/>
      </w:pPr>
      <w:r>
        <w:t>blockchain —[can detect]→ Protocol</w:t>
      </w:r>
    </w:p>
    <w:p>
      <w:pPr>
        <w:pStyle w:val="ListBullet"/>
      </w:pPr>
      <w:r>
        <w:t>DCS —[uses]→ Programmable Logic Controller</w:t>
      </w:r>
    </w:p>
    <w:p>
      <w:pPr>
        <w:pStyle w:val="ListBullet"/>
      </w:pPr>
      <w:r>
        <w:t>Programmable Logic Controller —[can detect]→ Key Infrastructure</w:t>
      </w:r>
    </w:p>
    <w:p>
      <w:pPr>
        <w:pStyle w:val="ListBullet"/>
      </w:pPr>
      <w:r>
        <w:t>Industrial Control Systems —[uses]→ Programmable Logic Controller</w:t>
      </w:r>
    </w:p>
    <w:p>
      <w:pPr>
        <w:pStyle w:val="ListBullet"/>
      </w:pPr>
      <w:r>
        <w:t>PKI —[can detect]→ Programmable Logic Controller</w:t>
      </w:r>
    </w:p>
    <w:p/>
    <w:p>
      <w:r>
        <w:rPr>
          <w:b/>
        </w:rPr>
        <w:t>Traversal traces (per seed)</w:t>
      </w:r>
    </w:p>
    <w:p>
      <w:r>
        <w:rPr>
          <w:rFonts w:ascii="Consolas" w:hAnsi="Consolas"/>
        </w:rPr>
        <w:t>[</w:t>
        <w:br/>
        <w:t xml:space="preserve">  {</w:t>
        <w:br/>
        <w:t xml:space="preserve">    "seed_entity": "HTTPS",</w:t>
        <w:br/>
        <w:t xml:space="preserve">    "seed_score": 26.218,</w:t>
        <w:br/>
        <w:t xml:space="preserve">    "one_hop_triples": [</w:t>
        <w:br/>
        <w:t xml:space="preserve">      [</w:t>
        <w:br/>
        <w:t xml:space="preserve">        "HTTPS",</w:t>
        <w:br/>
        <w:t xml:space="preserve">        "has_a",</w:t>
        <w:br/>
        <w:t xml:space="preserve">        "LEA"</w:t>
        <w:br/>
        <w:t xml:space="preserve">      ],</w:t>
        <w:br/>
        <w:t xml:space="preserve">      [</w:t>
        <w:br/>
        <w:t xml:space="preserve">        "NIST",</w:t>
        <w:br/>
        <w:t xml:space="preserve">        "has_a",</w:t>
        <w:br/>
        <w:t xml:space="preserve">        "HTTPS"</w:t>
        <w:br/>
        <w:t xml:space="preserve">      ],</w:t>
        <w:br/>
        <w:t xml:space="preserve">      [</w:t>
        <w:br/>
        <w:t xml:space="preserve">        "SOP",</w:t>
        <w:br/>
        <w:t xml:space="preserve">        "has_a",</w:t>
        <w:br/>
        <w:t xml:space="preserve">        "HTTPS"</w:t>
        <w:br/>
        <w:t xml:space="preserve">      ],</w:t>
        <w:br/>
        <w:t xml:space="preserve">      [</w:t>
        <w:br/>
        <w:t xml:space="preserve">        "threat modeling",</w:t>
        <w:br/>
        <w:t xml:space="preserve">        "has_a",</w:t>
        <w:br/>
        <w:t xml:space="preserve">        "HTTPS"</w:t>
        <w:br/>
        <w:t xml:space="preserve">      ],</w:t>
        <w:br/>
        <w:t xml:space="preserve">      [</w:t>
        <w:br/>
        <w:t xml:space="preserve">        "HAC",</w:t>
        <w:br/>
        <w:t xml:space="preserve">        "can_exploit",</w:t>
        <w:br/>
        <w:t xml:space="preserve">        "HTTPS"</w:t>
        <w:br/>
        <w:t xml:space="preserve">      ],</w:t>
        <w:br/>
        <w:t xml:space="preserve">      [</w:t>
        <w:br/>
        <w:t xml:space="preserve">        "HTTPS",</w:t>
        <w:br/>
        <w:t xml:space="preserve">        "has_a",</w:t>
        <w:br/>
        <w:t xml:space="preserve">        "CNS"</w:t>
        <w:br/>
        <w:t xml:space="preserve">      ],</w:t>
        <w:br/>
        <w:t xml:space="preserve">      [</w:t>
        <w:br/>
        <w:t xml:space="preserve">        "threat modeling",</w:t>
        <w:br/>
        <w:t xml:space="preserve">        "is_part_of",</w:t>
        <w:br/>
        <w:t xml:space="preserve">        "HTTPS"</w:t>
        <w:br/>
        <w:t xml:space="preserve">      ],</w:t>
        <w:br/>
        <w:t xml:space="preserve">      [</w:t>
        <w:br/>
        <w:t xml:space="preserve">        "Http",</w:t>
        <w:br/>
        <w:t xml:space="preserve">        "has_a",</w:t>
        <w:br/>
        <w:t xml:space="preserve">        "HTTPS"</w:t>
        <w:br/>
        <w:t xml:space="preserve">      ],</w:t>
        <w:br/>
        <w:t xml:space="preserve">      [</w:t>
        <w:br/>
        <w:t xml:space="preserve">        "CTI",</w:t>
        <w:br/>
        <w:t xml:space="preserve">        "has_a",</w:t>
        <w:br/>
        <w:t xml:space="preserve">        "HTTPS"</w:t>
        <w:br/>
        <w:t xml:space="preserve">      ],</w:t>
        <w:br/>
        <w:t xml:space="preserve">      [</w:t>
        <w:br/>
        <w:t xml:space="preserve">        "AKE",</w:t>
        <w:br/>
        <w:t xml:space="preserve">        "uses",</w:t>
        <w:br/>
        <w:t xml:space="preserve">        "HTTPS"</w:t>
        <w:br/>
        <w:t xml:space="preserve">      ],</w:t>
        <w:br/>
        <w:t xml:space="preserve">      [</w:t>
        <w:br/>
        <w:t xml:space="preserve">        "HTTPS",</w:t>
        <w:br/>
        <w:t xml:space="preserve">        "uses",</w:t>
        <w:br/>
        <w:t xml:space="preserve">        "APT"</w:t>
        <w:br/>
        <w:t xml:space="preserve">      ],</w:t>
        <w:br/>
        <w:t xml:space="preserve">      [</w:t>
        <w:br/>
        <w:t xml:space="preserve">        "Hardware Security Module",</w:t>
        <w:br/>
        <w:t xml:space="preserve">        "has_a",</w:t>
        <w:br/>
        <w:t xml:space="preserve">        "HTTPS"</w:t>
        <w:br/>
        <w:t xml:space="preserve">      ],</w:t>
        <w:br/>
        <w:t xml:space="preserve">      [</w:t>
        <w:br/>
        <w:t xml:space="preserve">        "Public Key Cryptography",</w:t>
        <w:br/>
        <w:t xml:space="preserve">        "has_a",</w:t>
        <w:br/>
        <w:t xml:space="preserve">        "HTTPS"</w:t>
        <w:br/>
        <w:t xml:space="preserve">      ],</w:t>
        <w:br/>
        <w:t xml:space="preserve">      [</w:t>
        <w:br/>
        <w:t xml:space="preserve">        "HTTPS",</w:t>
        <w:br/>
        <w:t xml:space="preserve">        "uses",</w:t>
        <w:br/>
        <w:t xml:space="preserve">        "Protocol"</w:t>
        <w:br/>
        <w:t xml:space="preserve">      ],</w:t>
        <w:br/>
        <w:t xml:space="preserve">      [</w:t>
        <w:br/>
        <w:t xml:space="preserve">        "HTTPS",</w:t>
        <w:br/>
        <w:t xml:space="preserve">        "has_a",</w:t>
        <w:br/>
        <w:t xml:space="preserve">        "MSTG"</w:t>
        <w:br/>
        <w:t xml:space="preserve">      ],</w:t>
        <w:br/>
        <w:t xml:space="preserve">      [</w:t>
        <w:br/>
        <w:t xml:space="preserve">        "HTTPS",</w:t>
        <w:br/>
        <w:t xml:space="preserve">        "can_detect",</w:t>
        <w:br/>
        <w:t xml:space="preserve">        "OWASP"</w:t>
        <w:br/>
        <w:t xml:space="preserve">      ],</w:t>
        <w:br/>
        <w:t xml:space="preserve">      [</w:t>
        <w:br/>
        <w:t xml:space="preserve">        "authorization",</w:t>
        <w:br/>
        <w:t xml:space="preserve">        "can_detect",</w:t>
        <w:br/>
        <w:t xml:space="preserve">        "HTTPS"</w:t>
        <w:br/>
        <w:t xml:space="preserve">      ],</w:t>
        <w:br/>
        <w:t xml:space="preserve">      [</w:t>
        <w:br/>
        <w:t xml:space="preserve">        "OWASP",</w:t>
        <w:br/>
        <w:t xml:space="preserve">        "has_a",</w:t>
        <w:br/>
        <w:t xml:space="preserve">        "HTTPS"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"threat modeling",</w:t>
        <w:br/>
        <w:t xml:space="preserve">        "has_a",</w:t>
        <w:br/>
        <w:t xml:space="preserve">        "CTI"</w:t>
        <w:br/>
        <w:t xml:space="preserve">      ],</w:t>
        <w:br/>
        <w:t xml:space="preserve">      [</w:t>
        <w:br/>
        <w:t xml:space="preserve">        "threat modeling",</w:t>
        <w:br/>
        <w:t xml:space="preserve">        "has_a",</w:t>
        <w:br/>
        <w:t xml:space="preserve">        "Protocol"</w:t>
        <w:br/>
        <w:t xml:space="preserve">      ],</w:t>
        <w:br/>
        <w:t xml:space="preserve">      [</w:t>
        <w:br/>
        <w:t xml:space="preserve">        "threat modeling",</w:t>
        <w:br/>
        <w:t xml:space="preserve">        "has_a",</w:t>
        <w:br/>
        <w:t xml:space="preserve">        "NCSC"</w:t>
        <w:br/>
        <w:t xml:space="preserve">      ],</w:t>
        <w:br/>
        <w:t xml:space="preserve">      [</w:t>
        <w:br/>
        <w:t xml:space="preserve">        "CNS",</w:t>
        <w:br/>
        <w:t xml:space="preserve">        "can_detect",</w:t>
        <w:br/>
        <w:t xml:space="preserve">        "DES"</w:t>
        <w:br/>
        <w:t xml:space="preserve">      ],</w:t>
        <w:br/>
        <w:t xml:space="preserve">      [</w:t>
        <w:br/>
        <w:t xml:space="preserve">        "TLS",</w:t>
        <w:br/>
        <w:t xml:space="preserve">        "can_detect",</w:t>
        <w:br/>
        <w:t xml:space="preserve">        "CNS"</w:t>
        <w:br/>
        <w:t xml:space="preserve">      ],</w:t>
        <w:br/>
        <w:t xml:space="preserve">      [</w:t>
        <w:br/>
        <w:t xml:space="preserve">        "CNS",</w:t>
        <w:br/>
        <w:t xml:space="preserve">        "has_a",</w:t>
        <w:br/>
        <w:t xml:space="preserve">        "Http"</w:t>
        <w:br/>
        <w:t xml:space="preserve">      ],</w:t>
        <w:br/>
        <w:t xml:space="preserve">      [</w:t>
        <w:br/>
        <w:t xml:space="preserve">        "CNS",</w:t>
        <w:br/>
        <w:t xml:space="preserve">        "can_exploit",</w:t>
        <w:br/>
        <w:t xml:space="preserve">        "DES"</w:t>
        <w:br/>
        <w:t xml:space="preserve">      ],</w:t>
        <w:br/>
        <w:t xml:space="preserve">      [</w:t>
        <w:br/>
        <w:t xml:space="preserve">        "LEA",</w:t>
        <w:br/>
        <w:t xml:space="preserve">        "can_detect",</w:t>
        <w:br/>
        <w:t xml:space="preserve">        "incident response"</w:t>
        <w:br/>
        <w:t xml:space="preserve">      ],</w:t>
        <w:br/>
        <w:t xml:space="preserve">      [</w:t>
        <w:br/>
        <w:t xml:space="preserve">        "LEA",</w:t>
        <w:br/>
        <w:t xml:space="preserve">        "uses",</w:t>
        <w:br/>
        <w:t xml:space="preserve">        "RSA"</w:t>
        <w:br/>
        <w:t xml:space="preserve">      ],</w:t>
        <w:br/>
        <w:t xml:space="preserve">      [</w:t>
        <w:br/>
        <w:t xml:space="preserve">        "PKI",</w:t>
        <w:br/>
        <w:t xml:space="preserve">        "uses",</w:t>
        <w:br/>
        <w:t xml:space="preserve">        "LEA"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"Protocol",</w:t>
        <w:br/>
        <w:t xml:space="preserve">    "seed_score": 24.847,</w:t>
        <w:br/>
        <w:t xml:space="preserve">    "one_hop_triples": [</w:t>
        <w:br/>
        <w:t xml:space="preserve">      [</w:t>
        <w:br/>
        <w:t xml:space="preserve">        "Protocol",</w:t>
        <w:br/>
        <w:t xml:space="preserve">        "has_a",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"policy",</w:t>
        <w:br/>
        <w:t xml:space="preserve">        "uses",</w:t>
        <w:br/>
        <w:t xml:space="preserve">        "Protocol"</w:t>
        <w:br/>
        <w:t xml:space="preserve">      ],</w:t>
        <w:br/>
        <w:t xml:space="preserve">      [</w:t>
        <w:br/>
        <w:t xml:space="preserve">        "Protocol",</w:t>
        <w:br/>
        <w:t xml:space="preserve">        "has_a",</w:t>
        <w:br/>
        <w:t xml:space="preserve">        "Resolution Protocol"</w:t>
        <w:br/>
        <w:t xml:space="preserve">      ],</w:t>
        <w:br/>
        <w:t xml:space="preserve">      [</w:t>
        <w:br/>
        <w:t xml:space="preserve">        "Protocol",</w:t>
        <w:br/>
        <w:t xml:space="preserve">        "has_a",</w:t>
        <w:br/>
        <w:t xml:space="preserve">        "Programmable Logic Controller"</w:t>
        <w:br/>
        <w:t xml:space="preserve">      ],</w:t>
        <w:br/>
        <w:t xml:space="preserve">      [</w:t>
        <w:br/>
        <w:t xml:space="preserve">        "Protocol",</w:t>
        <w:br/>
        <w:t xml:space="preserve">        "is_a",</w:t>
        <w:br/>
        <w:t xml:space="preserve">        "Encryption"</w:t>
        <w:br/>
        <w:t xml:space="preserve">      ],</w:t>
        <w:br/>
        <w:t xml:space="preserve">      [</w:t>
        <w:br/>
        <w:t xml:space="preserve">        "SMTP",</w:t>
        <w:br/>
        <w:t xml:space="preserve">        "is_part_of",</w:t>
        <w:br/>
        <w:t xml:space="preserve">        "Protocol"</w:t>
        <w:br/>
        <w:t xml:space="preserve">      ],</w:t>
        <w:br/>
        <w:t xml:space="preserve">      [</w:t>
        <w:br/>
        <w:t xml:space="preserve">        "HDLC",</w:t>
        <w:br/>
        <w:t xml:space="preserve">        "can_exploit",</w:t>
        <w:br/>
        <w:t xml:space="preserve">        "Protocol"</w:t>
        <w:br/>
        <w:t xml:space="preserve">      ],</w:t>
        <w:br/>
        <w:t xml:space="preserve">      [</w:t>
        <w:br/>
        <w:t xml:space="preserve">        "Protocol",</w:t>
        <w:br/>
        <w:t xml:space="preserve">        "uses",</w:t>
        <w:br/>
        <w:t xml:space="preserve">        "CSP"</w:t>
        <w:br/>
        <w:t xml:space="preserve">      ],</w:t>
        <w:br/>
        <w:t xml:space="preserve">      [</w:t>
        <w:br/>
        <w:t xml:space="preserve">        "ISI",</w:t>
        <w:br/>
        <w:t xml:space="preserve">        "can_detect",</w:t>
        <w:br/>
        <w:t xml:space="preserve">        "Protocol"</w:t>
        <w:br/>
        <w:t xml:space="preserve">      ],</w:t>
        <w:br/>
        <w:t xml:space="preserve">      [</w:t>
        <w:br/>
        <w:t xml:space="preserve">        "SOC",</w:t>
        <w:br/>
        <w:t xml:space="preserve">        "is_part_of",</w:t>
        <w:br/>
        <w:t xml:space="preserve">        "Protocol"</w:t>
        <w:br/>
        <w:t xml:space="preserve">      ],</w:t>
        <w:br/>
        <w:t xml:space="preserve">      [</w:t>
        <w:br/>
        <w:t xml:space="preserve">        "Protocol",</w:t>
        <w:br/>
        <w:t xml:space="preserve">        "can_exploit",</w:t>
        <w:br/>
        <w:t xml:space="preserve">        "IDMEF"</w:t>
        <w:br/>
        <w:t xml:space="preserve">      ],</w:t>
        <w:br/>
        <w:t xml:space="preserve">      [</w:t>
        <w:br/>
        <w:t xml:space="preserve">        "Network Address Translation",</w:t>
        <w:br/>
        <w:t xml:space="preserve">        "uses",</w:t>
        <w:br/>
        <w:t xml:space="preserve">        "Protocol"</w:t>
        <w:br/>
        <w:t xml:space="preserve">      ],</w:t>
        <w:br/>
        <w:t xml:space="preserve">      [</w:t>
        <w:br/>
        <w:t xml:space="preserve">        "Protocol",</w:t>
        <w:br/>
        <w:t xml:space="preserve">        "can_exploit",</w:t>
        <w:br/>
        <w:t xml:space="preserve">        "non-repudiation"</w:t>
        <w:br/>
        <w:t xml:space="preserve">      ],</w:t>
        <w:br/>
        <w:t xml:space="preserve">      [</w:t>
        <w:br/>
        <w:t xml:space="preserve">        "Protocol",</w:t>
        <w:br/>
        <w:t xml:space="preserve">        "has_a",</w:t>
        <w:br/>
        <w:t xml:space="preserve">        "ARP"</w:t>
        <w:br/>
        <w:t xml:space="preserve">      ],</w:t>
        <w:br/>
        <w:t xml:space="preserve">      [</w:t>
        <w:br/>
        <w:t xml:space="preserve">        "HTTP",</w:t>
        <w:br/>
        <w:t xml:space="preserve">        "has_a",</w:t>
        <w:br/>
        <w:t xml:space="preserve">        "Protocol"</w:t>
        <w:br/>
        <w:t xml:space="preserve">      ],</w:t>
        <w:br/>
        <w:t xml:space="preserve">      [</w:t>
        <w:br/>
        <w:t xml:space="preserve">        "Protocol",</w:t>
        <w:br/>
        <w:t xml:space="preserve">        "uses",</w:t>
        <w:br/>
        <w:t xml:space="preserve">        "Control"</w:t>
        <w:br/>
        <w:t xml:space="preserve">      ],</w:t>
        <w:br/>
        <w:t xml:space="preserve">      [</w:t>
        <w:br/>
        <w:t xml:space="preserve">        "Protocol",</w:t>
        <w:br/>
        <w:t xml:space="preserve">        "uses",</w:t>
        <w:br/>
        <w:t xml:space="preserve">        "intrusion prevention"</w:t>
        <w:br/>
        <w:t xml:space="preserve">      ],</w:t>
        <w:br/>
        <w:t xml:space="preserve">      [</w:t>
        <w:br/>
        <w:t xml:space="preserve">        "blockchain",</w:t>
        <w:br/>
        <w:t xml:space="preserve">        "can_detect",</w:t>
        <w:br/>
        <w:t xml:space="preserve">        "Protocol"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"DCS",</w:t>
        <w:br/>
        <w:t xml:space="preserve">        "uses",</w:t>
        <w:br/>
        <w:t xml:space="preserve">        "Programmable Logic Controller"</w:t>
        <w:br/>
        <w:t xml:space="preserve">      ],</w:t>
        <w:br/>
        <w:t xml:space="preserve">      [</w:t>
        <w:br/>
        <w:t xml:space="preserve">        "Programmable Logic Controller",</w:t>
        <w:br/>
        <w:t xml:space="preserve">        "can_detect",</w:t>
        <w:br/>
        <w:t xml:space="preserve">        "Key Infrastructure"</w:t>
        <w:br/>
        <w:t xml:space="preserve">      ],</w:t>
        <w:br/>
        <w:t xml:space="preserve">      [</w:t>
        <w:br/>
        <w:t xml:space="preserve">        "Industrial Control Systems",</w:t>
        <w:br/>
        <w:t xml:space="preserve">        "uses",</w:t>
        <w:br/>
        <w:t xml:space="preserve">        "Programmable Logic Controller"</w:t>
        <w:br/>
        <w:t xml:space="preserve">      ],</w:t>
        <w:br/>
        <w:t xml:space="preserve">      [</w:t>
        <w:br/>
        <w:t xml:space="preserve">        "PKI",</w:t>
        <w:br/>
        <w:t xml:space="preserve">        "can_detect",</w:t>
        <w:br/>
        <w:t xml:space="preserve">        "Programmable Logic Controller"</w:t>
        <w:br/>
        <w:t xml:space="preserve">      ],</w:t>
        <w:br/>
        <w:t xml:space="preserve">      [</w:t>
        <w:br/>
        <w:t xml:space="preserve">        "Intrusion Detection System",</w:t>
        <w:br/>
        <w:t xml:space="preserve">        "has_a",</w:t>
        <w:br/>
        <w:t xml:space="preserve">        "HIDS"</w:t>
        <w:br/>
        <w:t xml:space="preserve">      ],</w:t>
        <w:br/>
        <w:t xml:space="preserve">      [</w:t>
        <w:br/>
        <w:t xml:space="preserve">        "SOIM",</w:t>
        <w:br/>
        <w:t xml:space="preserve">        "is_part_of",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"NAT",</w:t>
        <w:br/>
        <w:t xml:space="preserve">        "can_detect",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"Intrusion Detection System",</w:t>
        <w:br/>
        <w:t xml:space="preserve">        "has_a",</w:t>
        <w:br/>
        <w:t xml:space="preserve">        "RAT"</w:t>
        <w:br/>
        <w:t xml:space="preserve">      ],</w:t>
        <w:br/>
        <w:t xml:space="preserve">      [</w:t>
        <w:br/>
        <w:t xml:space="preserve">        "HDLC",</w:t>
        <w:br/>
        <w:t xml:space="preserve">        "can_detect",</w:t>
        <w:br/>
        <w:t xml:space="preserve">        "POP"</w:t>
        <w:br/>
        <w:t xml:space="preserve">      ],</w:t>
        <w:br/>
        <w:t xml:space="preserve">      [</w:t>
        <w:br/>
        <w:t xml:space="preserve">        "HDLC",</w:t>
        <w:br/>
        <w:t xml:space="preserve">        "can_detect",</w:t>
        <w:br/>
        <w:t xml:space="preserve">        "AKE"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"Http",</w:t>
        <w:br/>
        <w:t xml:space="preserve">    "seed_score": 15.0,</w:t>
        <w:br/>
        <w:t xml:space="preserve">    "one_hop_triples": [</w:t>
        <w:br/>
        <w:t xml:space="preserve">      [</w:t>
        <w:br/>
        <w:t xml:space="preserve">        "ENISA",</w:t>
        <w:br/>
        <w:t xml:space="preserve">        "uses",</w:t>
        <w:br/>
        <w:t xml:space="preserve">        "Http"</w:t>
        <w:br/>
        <w:t xml:space="preserve">      ],</w:t>
        <w:br/>
        <w:t xml:space="preserve">      [</w:t>
        <w:br/>
        <w:t xml:space="preserve">        "Http",</w:t>
        <w:br/>
        <w:t xml:space="preserve">        "has_a",</w:t>
        <w:br/>
        <w:t xml:space="preserve">        "ECC"</w:t>
        <w:br/>
        <w:t xml:space="preserve">      ],</w:t>
        <w:br/>
        <w:t xml:space="preserve">      [</w:t>
        <w:br/>
        <w:t xml:space="preserve">        "AKE",</w:t>
        <w:br/>
        <w:t xml:space="preserve">        "has_a",</w:t>
        <w:br/>
        <w:t xml:space="preserve">        "Http"</w:t>
        <w:br/>
        <w:t xml:space="preserve">      ],</w:t>
        <w:br/>
        <w:t xml:space="preserve">      [</w:t>
        <w:br/>
        <w:t xml:space="preserve">        "YARA",</w:t>
        <w:br/>
        <w:t xml:space="preserve">        "uses",</w:t>
        <w:br/>
        <w:t xml:space="preserve">        "Http"</w:t>
        <w:br/>
        <w:t xml:space="preserve">      ],</w:t>
        <w:br/>
        <w:t xml:space="preserve">      [</w:t>
        <w:br/>
        <w:t xml:space="preserve">        "symmetric encryption",</w:t>
        <w:br/>
        <w:t xml:space="preserve">        "uses",</w:t>
        <w:br/>
        <w:t xml:space="preserve">        "Http"</w:t>
        <w:br/>
        <w:t xml:space="preserve">      ],</w:t>
        <w:br/>
        <w:t xml:space="preserve">      [</w:t>
        <w:br/>
        <w:t xml:space="preserve">        "single sign-on",</w:t>
        <w:br/>
        <w:t xml:space="preserve">        "can_exploit",</w:t>
        <w:br/>
        <w:t xml:space="preserve">        "Http"</w:t>
        <w:br/>
        <w:t xml:space="preserve">      ],</w:t>
        <w:br/>
        <w:t xml:space="preserve">      [</w:t>
        <w:br/>
        <w:t xml:space="preserve">        "Http",</w:t>
        <w:br/>
        <w:t xml:space="preserve">        "can_exploit",</w:t>
        <w:br/>
        <w:t xml:space="preserve">        "Tor"</w:t>
        <w:br/>
        <w:t xml:space="preserve">      ],</w:t>
        <w:br/>
        <w:t xml:space="preserve">      [</w:t>
        <w:br/>
        <w:t xml:space="preserve">        "ATC",</w:t>
        <w:br/>
        <w:t xml:space="preserve">        "can_detect",</w:t>
        <w:br/>
        <w:t xml:space="preserve">        "Http"</w:t>
        <w:br/>
        <w:t xml:space="preserve">      ],</w:t>
        <w:br/>
        <w:t xml:space="preserve">      [</w:t>
        <w:br/>
        <w:t xml:space="preserve">        "Http",</w:t>
        <w:br/>
        <w:t xml:space="preserve">        "can_exploit",</w:t>
        <w:br/>
        <w:t xml:space="preserve">        "CAM"</w:t>
        <w:br/>
        <w:t xml:space="preserve">      ],</w:t>
        <w:br/>
        <w:t xml:space="preserve">      [</w:t>
        <w:br/>
        <w:t xml:space="preserve">        "HTTP",</w:t>
        <w:br/>
        <w:t xml:space="preserve">        "has_a",</w:t>
        <w:br/>
        <w:t xml:space="preserve">        "Protocol"</w:t>
        <w:br/>
        <w:t xml:space="preserve">      ],</w:t>
        <w:br/>
        <w:t xml:space="preserve">      [</w:t>
        <w:br/>
        <w:t xml:space="preserve">        "CHAP",</w:t>
        <w:br/>
        <w:t xml:space="preserve">        "can_detect",</w:t>
        <w:br/>
        <w:t xml:space="preserve">        "HTTP"</w:t>
        <w:br/>
        <w:t xml:space="preserve">      ],</w:t>
        <w:br/>
        <w:t xml:space="preserve">      [</w:t>
        <w:br/>
        <w:t xml:space="preserve">        "NAT",</w:t>
        <w:br/>
        <w:t xml:space="preserve">        "uses",</w:t>
        <w:br/>
        <w:t xml:space="preserve">        "HTTP"</w:t>
        <w:br/>
        <w:t xml:space="preserve">      ],</w:t>
        <w:br/>
        <w:t xml:space="preserve">      [</w:t>
        <w:br/>
        <w:t xml:space="preserve">        "Http",</w:t>
        <w:br/>
        <w:t xml:space="preserve">        "has_a",</w:t>
        <w:br/>
        <w:t xml:space="preserve">        "HTTPS"</w:t>
        <w:br/>
        <w:t xml:space="preserve">      ],</w:t>
        <w:br/>
        <w:t xml:space="preserve">      [</w:t>
        <w:br/>
        <w:t xml:space="preserve">        "CFRG",</w:t>
        <w:br/>
        <w:t xml:space="preserve">        "has_a",</w:t>
        <w:br/>
        <w:t xml:space="preserve">        "Http"</w:t>
        <w:br/>
        <w:t xml:space="preserve">      ],</w:t>
        <w:br/>
        <w:t xml:space="preserve">      [</w:t>
        <w:br/>
        <w:t xml:space="preserve">        "Http",</w:t>
        <w:br/>
        <w:t xml:space="preserve">        "has_a",</w:t>
        <w:br/>
        <w:t xml:space="preserve">        "Public Key Cryptography"</w:t>
        <w:br/>
        <w:t xml:space="preserve">      ],</w:t>
        <w:br/>
        <w:t xml:space="preserve">      [</w:t>
        <w:br/>
        <w:t xml:space="preserve">        "ATC",</w:t>
        <w:br/>
        <w:t xml:space="preserve">        "has_a",</w:t>
        <w:br/>
        <w:t xml:space="preserve">        "Http"</w:t>
        <w:br/>
        <w:t xml:space="preserve">      ],</w:t>
        <w:br/>
        <w:t xml:space="preserve">      [</w:t>
        <w:br/>
        <w:t xml:space="preserve">        "FAIR",</w:t>
        <w:br/>
        <w:t xml:space="preserve">        "has_a",</w:t>
        <w:br/>
        <w:t xml:space="preserve">        "Http"</w:t>
        <w:br/>
        <w:t xml:space="preserve">      ],</w:t>
        <w:br/>
        <w:t xml:space="preserve">      [</w:t>
        <w:br/>
        <w:t xml:space="preserve">        "access control",</w:t>
        <w:br/>
        <w:t xml:space="preserve">        "can_exploit",</w:t>
        <w:br/>
        <w:t xml:space="preserve">        "Http"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"Protocol",</w:t>
        <w:br/>
        <w:t xml:space="preserve">        "has_a",</w:t>
        <w:br/>
        <w:t xml:space="preserve">        "Intrusion Detection System"</w:t>
        <w:br/>
        <w:t xml:space="preserve">      ],</w:t>
        <w:br/>
        <w:t xml:space="preserve">      [</w:t>
        <w:br/>
        <w:t xml:space="preserve">        "policy",</w:t>
        <w:br/>
        <w:t xml:space="preserve">        "uses",</w:t>
        <w:br/>
        <w:t xml:space="preserve">        "Protocol"</w:t>
        <w:br/>
        <w:t xml:space="preserve">      ],</w:t>
        <w:br/>
        <w:t xml:space="preserve">      [</w:t>
        <w:br/>
        <w:t xml:space="preserve">        "Protocol",</w:t>
        <w:br/>
        <w:t xml:space="preserve">        "has_a",</w:t>
        <w:br/>
        <w:t xml:space="preserve">        "Resolution Protocol"</w:t>
        <w:br/>
        <w:t xml:space="preserve">      ],</w:t>
        <w:br/>
        <w:t xml:space="preserve">      [</w:t>
        <w:br/>
        <w:t xml:space="preserve">        "Protocol",</w:t>
        <w:br/>
        <w:t xml:space="preserve">        "has_a",</w:t>
        <w:br/>
        <w:t xml:space="preserve">        "Programmable Logic Controller"</w:t>
        <w:br/>
        <w:t xml:space="preserve">      ],</w:t>
        <w:br/>
        <w:t xml:space="preserve">      [</w:t>
        <w:br/>
        <w:t xml:space="preserve">        "Protocol",</w:t>
        <w:br/>
        <w:t xml:space="preserve">        "is_a",</w:t>
        <w:br/>
        <w:t xml:space="preserve">        "Encryption"</w:t>
        <w:br/>
        <w:t xml:space="preserve">      ],</w:t>
        <w:br/>
        <w:t xml:space="preserve">      [</w:t>
        <w:br/>
        <w:t xml:space="preserve">        "MAC",</w:t>
        <w:br/>
        <w:t xml:space="preserve">        "uses",</w:t>
        <w:br/>
        <w:t xml:space="preserve">        "ECC"</w:t>
        <w:br/>
        <w:t xml:space="preserve">      ],</w:t>
        <w:br/>
        <w:t xml:space="preserve">      [</w:t>
        <w:br/>
        <w:t xml:space="preserve">        "ECC",</w:t>
        <w:br/>
        <w:t xml:space="preserve">        "can_detect",</w:t>
        <w:br/>
        <w:t xml:space="preserve">        "elliptic curve"</w:t>
        <w:br/>
        <w:t xml:space="preserve">      ],</w:t>
        <w:br/>
        <w:t xml:space="preserve">      [</w:t>
        <w:br/>
        <w:t xml:space="preserve">        "hash function",</w:t>
        <w:br/>
        <w:t xml:space="preserve">        "can_detect",</w:t>
        <w:br/>
        <w:t xml:space="preserve">        "ECC"</w:t>
        <w:br/>
        <w:t xml:space="preserve">      ],</w:t>
        <w:br/>
        <w:t xml:space="preserve">      [</w:t>
        <w:br/>
        <w:t xml:space="preserve">        "SOC",</w:t>
        <w:br/>
        <w:t xml:space="preserve">        "can_detect",</w:t>
        <w:br/>
        <w:t xml:space="preserve">        "ECC"</w:t>
        <w:br/>
        <w:t xml:space="preserve">      ],</w:t>
        <w:br/>
        <w:t xml:space="preserve">      [</w:t>
        <w:br/>
        <w:t xml:space="preserve">        "NCA",</w:t>
        <w:br/>
        <w:t xml:space="preserve">        "can_exploit",</w:t>
        <w:br/>
        <w:t xml:space="preserve">        "Tor"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"Port",</w:t>
        <w:br/>
        <w:t xml:space="preserve">    "seed_score": 13.1,</w:t>
        <w:br/>
        <w:t xml:space="preserve">    "one_hop_triples": [</w:t>
        <w:br/>
        <w:t xml:space="preserve">      [</w:t>
        <w:br/>
        <w:t xml:space="preserve">        "zombie",</w:t>
        <w:br/>
        <w:t xml:space="preserve">        "has_a",</w:t>
        <w:br/>
        <w:t xml:space="preserve">        "Port"</w:t>
        <w:br/>
        <w:t xml:space="preserve">      ],</w:t>
        <w:br/>
        <w:t xml:space="preserve">      [</w:t>
        <w:br/>
        <w:t xml:space="preserve">        "portmapper",</w:t>
        <w:br/>
        <w:t xml:space="preserve">        "has_a",</w:t>
        <w:br/>
        <w:t xml:space="preserve">        "Port"</w:t>
        <w:br/>
        <w:t xml:space="preserve">      ],</w:t>
        <w:br/>
        <w:t xml:space="preserve">      [</w:t>
        <w:br/>
        <w:t xml:space="preserve">        "scanners",</w:t>
        <w:br/>
        <w:t xml:space="preserve">        "has_a",</w:t>
        <w:br/>
        <w:t xml:space="preserve">        "Port"</w:t>
        <w:br/>
        <w:t xml:space="preserve">      ],</w:t>
        <w:br/>
        <w:t xml:space="preserve">      [</w:t>
        <w:br/>
        <w:t xml:space="preserve">        "source",</w:t>
        <w:br/>
        <w:t xml:space="preserve">        "has_a",</w:t>
        <w:br/>
        <w:t xml:space="preserve">        "Port"</w:t>
        <w:br/>
        <w:t xml:space="preserve">      ],</w:t>
        <w:br/>
        <w:t xml:space="preserve">      [</w:t>
        <w:br/>
        <w:t xml:space="preserve">        "Port",</w:t>
        <w:br/>
        <w:t xml:space="preserve">        "can_analyze",</w:t>
        <w:br/>
        <w:t xml:space="preserve">        "machine"</w:t>
        <w:br/>
        <w:t xml:space="preserve">      ],</w:t>
        <w:br/>
        <w:t xml:space="preserve">      [</w:t>
        <w:br/>
        <w:t xml:space="preserve">        "Port",</w:t>
        <w:br/>
        <w:t xml:space="preserve">        "is_part_of",</w:t>
        <w:br/>
        <w:t xml:space="preserve">        "Nmap"</w:t>
        <w:br/>
        <w:t xml:space="preserve">      ],</w:t>
        <w:br/>
        <w:t xml:space="preserve">      [</w:t>
        <w:br/>
        <w:t xml:space="preserve">        "scanner",</w:t>
        <w:br/>
        <w:t xml:space="preserve">        "has_a",</w:t>
        <w:br/>
        <w:t xml:space="preserve">        "Port"</w:t>
        <w:br/>
        <w:t xml:space="preserve">      ],</w:t>
        <w:br/>
        <w:t xml:space="preserve">      [</w:t>
        <w:br/>
        <w:t xml:space="preserve">        "Syslog",</w:t>
        <w:br/>
        <w:t xml:space="preserve">        "has_a",</w:t>
        <w:br/>
        <w:t xml:space="preserve">        "Port"</w:t>
        <w:br/>
        <w:t xml:space="preserve">      ],</w:t>
        <w:br/>
        <w:t xml:space="preserve">      [</w:t>
        <w:br/>
        <w:t xml:space="preserve">        "Port",</w:t>
        <w:br/>
        <w:t xml:space="preserve">        "can_analyze",</w:t>
        <w:br/>
        <w:t xml:space="preserve">        "target"</w:t>
        <w:br/>
        <w:t xml:space="preserve">      ],</w:t>
        <w:br/>
        <w:t xml:space="preserve">      [</w:t>
        <w:br/>
        <w:t xml:space="preserve">        "Port",</w:t>
        <w:br/>
        <w:t xml:space="preserve">        "can_analyze",</w:t>
        <w:br/>
        <w:t xml:space="preserve">        "source"</w:t>
        <w:br/>
        <w:t xml:space="preserve">      ],</w:t>
        <w:br/>
        <w:t xml:space="preserve">      [</w:t>
        <w:br/>
        <w:t xml:space="preserve">        "Port",</w:t>
        <w:br/>
        <w:t xml:space="preserve">        "can_analyze",</w:t>
        <w:br/>
        <w:t xml:space="preserve">        "messages"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"client-server",</w:t>
        <w:br/>
        <w:t xml:space="preserve">        "has_a",</w:t>
        <w:br/>
        <w:t xml:space="preserve">        "Syslog"</w:t>
        <w:br/>
        <w:t xml:space="preserve">      ],</w:t>
        <w:br/>
        <w:t xml:space="preserve">      [</w:t>
        <w:br/>
        <w:t xml:space="preserve">        "Syslog",</w:t>
        <w:br/>
        <w:t xml:space="preserve">        "can_analyze",</w:t>
        <w:br/>
        <w:t xml:space="preserve">        "syslogd"</w:t>
        <w:br/>
        <w:t xml:space="preserve">      ],</w:t>
        <w:br/>
        <w:t xml:space="preserve">      [</w:t>
        <w:br/>
        <w:t xml:space="preserve">        "Syslog",</w:t>
        <w:br/>
        <w:t xml:space="preserve">        "can_analyze",</w:t>
        <w:br/>
        <w:t xml:space="preserve">        "Ubuntu"</w:t>
        <w:br/>
        <w:t xml:space="preserve">      ],</w:t>
        <w:br/>
        <w:t xml:space="preserve">      [</w:t>
        <w:br/>
        <w:t xml:space="preserve">        "Syslog",</w:t>
        <w:br/>
        <w:t xml:space="preserve">        "can_analyze",</w:t>
        <w:br/>
        <w:t xml:space="preserve">        "facility"</w:t>
        <w:br/>
        <w:t xml:space="preserve">      ],</w:t>
        <w:br/>
        <w:t xml:space="preserve">      [</w:t>
        <w:br/>
        <w:t xml:space="preserve">        "Syslog",</w:t>
        <w:br/>
        <w:t xml:space="preserve">        "can_analyze",</w:t>
        <w:br/>
        <w:t xml:space="preserve">        "instances"</w:t>
        <w:br/>
        <w:t xml:space="preserve">      ],</w:t>
        <w:br/>
        <w:t xml:space="preserve">      [</w:t>
        <w:br/>
        <w:t xml:space="preserve">        "paranoid option",</w:t>
        <w:br/>
        <w:t xml:space="preserve">        "is_part_of",</w:t>
        <w:br/>
        <w:t xml:space="preserve">        "Nmap"</w:t>
        <w:br/>
        <w:t xml:space="preserve">      ],</w:t>
        <w:br/>
        <w:t xml:space="preserve">      [</w:t>
        <w:br/>
        <w:t xml:space="preserve">        "Nmap",</w:t>
        <w:br/>
        <w:t xml:space="preserve">        "can_analyze",</w:t>
        <w:br/>
        <w:t xml:space="preserve">        "Data"</w:t>
        <w:br/>
        <w:t xml:space="preserve">      ],</w:t>
        <w:br/>
        <w:t xml:space="preserve">      [</w:t>
        <w:br/>
        <w:t xml:space="preserve">        "Nmap",</w:t>
        <w:br/>
        <w:t xml:space="preserve">        "is_part_of",</w:t>
        <w:br/>
        <w:t xml:space="preserve">        "traceroute"</w:t>
        <w:br/>
        <w:t xml:space="preserve">      ],</w:t>
        <w:br/>
        <w:t xml:space="preserve">      [</w:t>
        <w:br/>
        <w:t xml:space="preserve">        "Nmap",</w:t>
        <w:br/>
        <w:t xml:space="preserve">        "can_analyze",</w:t>
        <w:br/>
        <w:t xml:space="preserve">        "target"</w:t>
        <w:br/>
        <w:t xml:space="preserve">      ],</w:t>
        <w:br/>
        <w:t xml:space="preserve">      [</w:t>
        <w:br/>
        <w:t xml:space="preserve">        "Nmap",</w:t>
        <w:br/>
        <w:t xml:space="preserve">        "uses",</w:t>
        <w:br/>
        <w:t xml:space="preserve">        "processes"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"Extensible Authentication Protocol",</w:t>
        <w:br/>
        <w:t xml:space="preserve">    "seed_score": 10.566,</w:t>
        <w:br/>
        <w:t xml:space="preserve">    "one_hop_triples": [</w:t>
        <w:br/>
        <w:t xml:space="preserve">      [</w:t>
        <w:br/>
        <w:t xml:space="preserve">        "ESP",</w:t>
        <w:br/>
        <w:t xml:space="preserve">        "can_detect",</w:t>
        <w:br/>
        <w:t xml:space="preserve">        "Extensible Authentication Protocol"</w:t>
        <w:br/>
        <w:t xml:space="preserve">      ],</w:t>
        <w:br/>
        <w:t xml:space="preserve">      [</w:t>
        <w:br/>
        <w:t xml:space="preserve">        "fail-safe defaults",</w:t>
        <w:br/>
        <w:t xml:space="preserve">        "can_exploit",</w:t>
        <w:br/>
        <w:t xml:space="preserve">        "Extensible Authentication Protocol"</w:t>
        <w:br/>
        <w:t xml:space="preserve">      ],</w:t>
        <w:br/>
        <w:t xml:space="preserve">      [</w:t>
        <w:br/>
        <w:t xml:space="preserve">        "Protected Extensible Authentication Protocol",</w:t>
        <w:br/>
        <w:t xml:space="preserve">        "can_detect",</w:t>
        <w:br/>
        <w:t xml:space="preserve">        "Extensible Authentication Protocol"</w:t>
        <w:br/>
        <w:t xml:space="preserve">      ],</w:t>
        <w:br/>
        <w:t xml:space="preserve">      [</w:t>
        <w:br/>
        <w:t xml:space="preserve">        "IBE",</w:t>
        <w:br/>
        <w:t xml:space="preserve">        "can_detect",</w:t>
        <w:br/>
        <w:t xml:space="preserve">        "Extensible Authentication Protocol"</w:t>
        <w:br/>
        <w:t xml:space="preserve">      ],</w:t>
        <w:br/>
        <w:t xml:space="preserve">      [</w:t>
        <w:br/>
        <w:t xml:space="preserve">        "Control",</w:t>
        <w:br/>
        <w:t xml:space="preserve">        "can_detect",</w:t>
        <w:br/>
        <w:t xml:space="preserve">        "Extensible Authentication Protocol"</w:t>
        <w:br/>
        <w:t xml:space="preserve">      ],</w:t>
        <w:br/>
        <w:t xml:space="preserve">      [</w:t>
        <w:br/>
        <w:t xml:space="preserve">        "Extensible Authentication Protocol",</w:t>
        <w:br/>
        <w:t xml:space="preserve">        "is_part_of",</w:t>
        <w:br/>
        <w:t xml:space="preserve">        "Authentication, Authorisation and Accountability"</w:t>
        <w:br/>
        <w:t xml:space="preserve">      ],</w:t>
        <w:br/>
        <w:t xml:space="preserve">      [</w:t>
        <w:br/>
        <w:t xml:space="preserve">        "Extensible Authentication Protocol",</w:t>
        <w:br/>
        <w:t xml:space="preserve">        "can_detect",</w:t>
        <w:br/>
        <w:t xml:space="preserve">        "ECC"</w:t>
        <w:br/>
        <w:t xml:space="preserve">      ],</w:t>
        <w:br/>
        <w:t xml:space="preserve">      [</w:t>
        <w:br/>
        <w:t xml:space="preserve">        "Extensible Authentication Protocol",</w:t>
        <w:br/>
        <w:t xml:space="preserve">        "can_detect",</w:t>
        <w:br/>
        <w:t xml:space="preserve">        "DVI"</w:t>
        <w:br/>
        <w:t xml:space="preserve">      ],</w:t>
        <w:br/>
        <w:t xml:space="preserve">      [</w:t>
        <w:br/>
        <w:t xml:space="preserve">        "DSKS",</w:t>
        <w:br/>
        <w:t xml:space="preserve">        "can_detect",</w:t>
        <w:br/>
        <w:t xml:space="preserve">        "Extensible Authentication Protocol"</w:t>
        <w:br/>
        <w:t xml:space="preserve">      ],</w:t>
        <w:br/>
        <w:t xml:space="preserve">      [</w:t>
        <w:br/>
        <w:t xml:space="preserve">        "Extensible Authentication Protocol",</w:t>
        <w:br/>
        <w:t xml:space="preserve">        "can_exploit",</w:t>
        <w:br/>
        <w:t xml:space="preserve">        "Protocol"</w:t>
        <w:br/>
        <w:t xml:space="preserve">      ],</w:t>
        <w:br/>
        <w:t xml:space="preserve">      [</w:t>
        <w:br/>
        <w:t xml:space="preserve">        "DES",</w:t>
        <w:br/>
        <w:t xml:space="preserve">        "implements",</w:t>
        <w:br/>
        <w:t xml:space="preserve">        "Extensible Authentication Protocol"</w:t>
        <w:br/>
        <w:t xml:space="preserve">      ],</w:t>
        <w:br/>
        <w:t xml:space="preserve">      [</w:t>
        <w:br/>
        <w:t xml:space="preserve">        "Extensible Authentication Protocol",</w:t>
        <w:br/>
        <w:t xml:space="preserve">        "can_detect",</w:t>
        <w:br/>
        <w:t xml:space="preserve">        "PKI"</w:t>
        <w:br/>
        <w:t xml:space="preserve">      ],</w:t>
        <w:br/>
        <w:t xml:space="preserve">      [</w:t>
        <w:br/>
        <w:t xml:space="preserve">        "AKE",</w:t>
        <w:br/>
        <w:t xml:space="preserve">        "can_detect",</w:t>
        <w:br/>
        <w:t xml:space="preserve">        "Extensible Authentication Protocol"</w:t>
        <w:br/>
        <w:t xml:space="preserve">      ],</w:t>
        <w:br/>
        <w:t xml:space="preserve">      [</w:t>
        <w:br/>
        <w:t xml:space="preserve">        "Extensible Authentication Protocol",</w:t>
        <w:br/>
        <w:t xml:space="preserve">        "can_detect",</w:t>
        <w:br/>
        <w:t xml:space="preserve">        "PAC"</w:t>
        <w:br/>
        <w:t xml:space="preserve">      ],</w:t>
        <w:br/>
        <w:t xml:space="preserve">      [</w:t>
        <w:br/>
        <w:t xml:space="preserve">        "DRM",</w:t>
        <w:br/>
        <w:t xml:space="preserve">        "can_detect",</w:t>
        <w:br/>
        <w:t xml:space="preserve">        "Extensible Authentication Protocol"</w:t>
        <w:br/>
        <w:t xml:space="preserve">      ],</w:t>
        <w:br/>
        <w:t xml:space="preserve">      [</w:t>
        <w:br/>
        <w:t xml:space="preserve">        "Extensible Authentication Protocol",</w:t>
        <w:br/>
        <w:t xml:space="preserve">        "can_detect",</w:t>
        <w:br/>
        <w:t xml:space="preserve">        "ENISA"</w:t>
        <w:br/>
        <w:t xml:space="preserve">      ],</w:t>
        <w:br/>
        <w:t xml:space="preserve">      [</w:t>
        <w:br/>
        <w:t xml:space="preserve">        "Public Key Encryption",</w:t>
        <w:br/>
        <w:t xml:space="preserve">        "can_detect",</w:t>
        <w:br/>
        <w:t xml:space="preserve">        "Extensible Authentication Protocol"</w:t>
        <w:br/>
        <w:t xml:space="preserve">      ],</w:t>
        <w:br/>
        <w:t xml:space="preserve">      [</w:t>
        <w:br/>
        <w:t xml:space="preserve">        "Public Key Cryptography",</w:t>
        <w:br/>
        <w:t xml:space="preserve">        "can_detect",</w:t>
        <w:br/>
        <w:t xml:space="preserve">        "Extensible Authentication Protocol"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"IBE",</w:t>
        <w:br/>
        <w:t xml:space="preserve">        "uses",</w:t>
        <w:br/>
        <w:t xml:space="preserve">        "FIRST"</w:t>
        <w:br/>
        <w:t xml:space="preserve">      ],</w:t>
        <w:br/>
        <w:t xml:space="preserve">      [</w:t>
        <w:br/>
        <w:t xml:space="preserve">        "IBE",</w:t>
        <w:br/>
        <w:t xml:space="preserve">        "can_detect",</w:t>
        <w:br/>
        <w:t xml:space="preserve">        "Encapsulation Security Payload"</w:t>
        <w:br/>
        <w:t xml:space="preserve">      ],</w:t>
        <w:br/>
        <w:t xml:space="preserve">      [</w:t>
        <w:br/>
        <w:t xml:space="preserve">        "IBE",</w:t>
        <w:br/>
        <w:t xml:space="preserve">        "can_detect",</w:t>
        <w:br/>
        <w:t xml:space="preserve">        "SIEM"</w:t>
        <w:br/>
        <w:t xml:space="preserve">      ],</w:t>
        <w:br/>
        <w:t xml:space="preserve">      [</w:t>
        <w:br/>
        <w:t xml:space="preserve">        "SIEM",</w:t>
        <w:br/>
        <w:t xml:space="preserve">        "can_detect",</w:t>
        <w:br/>
        <w:t xml:space="preserve">        "IBE"</w:t>
        <w:br/>
        <w:t xml:space="preserve">      ],</w:t>
        <w:br/>
        <w:t xml:space="preserve">      [</w:t>
        <w:br/>
        <w:t xml:space="preserve">        "IBE",</w:t>
        <w:br/>
        <w:t xml:space="preserve">        "can_detect",</w:t>
        <w:br/>
        <w:t xml:space="preserve">        "non-repudiation"</w:t>
        <w:br/>
        <w:t xml:space="preserve">      ],</w:t>
        <w:br/>
        <w:t xml:space="preserve">      [</w:t>
        <w:br/>
        <w:t xml:space="preserve">        "CVSS",</w:t>
        <w:br/>
        <w:t xml:space="preserve">        "has_a",</w:t>
        <w:br/>
        <w:t xml:space="preserve">        "Control"</w:t>
        <w:br/>
        <w:t xml:space="preserve">      ],</w:t>
        <w:br/>
        <w:t xml:space="preserve">      [</w:t>
        <w:br/>
        <w:t xml:space="preserve">        "CAN",</w:t>
        <w:br/>
        <w:t xml:space="preserve">        "uses",</w:t>
        <w:br/>
        <w:t xml:space="preserve">        "Control"</w:t>
        <w:br/>
        <w:t xml:space="preserve">      ],</w:t>
        <w:br/>
        <w:t xml:space="preserve">      [</w:t>
        <w:br/>
        <w:t xml:space="preserve">        "Control",</w:t>
        <w:br/>
        <w:t xml:space="preserve">        "can_detect",</w:t>
        <w:br/>
        <w:t xml:space="preserve">        "policy"</w:t>
        <w:br/>
        <w:t xml:space="preserve">      ],</w:t>
        <w:br/>
        <w:t xml:space="preserve">      [</w:t>
        <w:br/>
        <w:t xml:space="preserve">        "ICS",</w:t>
        <w:br/>
        <w:t xml:space="preserve">        "uses",</w:t>
        <w:br/>
        <w:t xml:space="preserve">        "Control"</w:t>
        <w:br/>
        <w:t xml:space="preserve">      ],</w:t>
        <w:br/>
        <w:t xml:space="preserve">      [</w:t>
        <w:br/>
        <w:t xml:space="preserve">        "Control",</w:t>
        <w:br/>
        <w:t xml:space="preserve">        "uses",</w:t>
        <w:br/>
        <w:t xml:space="preserve">        "integrity"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"Transport Layer Security",</w:t>
        <w:br/>
        <w:t xml:space="preserve">    "seed_score": 10.493,</w:t>
        <w:br/>
        <w:t xml:space="preserve">    "one_hop_triples": [</w:t>
        <w:br/>
        <w:t xml:space="preserve">      [</w:t>
        <w:br/>
        <w:t xml:space="preserve">        "Transport Layer Security",</w:t>
        <w:br/>
        <w:t xml:space="preserve">        "can_exploit",</w:t>
        <w:br/>
        <w:t xml:space="preserve">        "policy"</w:t>
        <w:br/>
        <w:t xml:space="preserve">      ],</w:t>
        <w:br/>
        <w:t xml:space="preserve">      [</w:t>
        <w:br/>
        <w:t xml:space="preserve">        "Public Key Encryption",</w:t>
        <w:br/>
        <w:t xml:space="preserve">        "uses",</w:t>
        <w:br/>
        <w:t xml:space="preserve">        "Transport Layer Security"</w:t>
        <w:br/>
        <w:t xml:space="preserve">      ],</w:t>
        <w:br/>
        <w:t xml:space="preserve">      [</w:t>
        <w:br/>
        <w:t xml:space="preserve">        "economy of mechanism",</w:t>
        <w:br/>
        <w:t xml:space="preserve">        "can_exploit",</w:t>
        <w:br/>
        <w:t xml:space="preserve">        "Transport Layer Security"</w:t>
        <w:br/>
        <w:t xml:space="preserve">      ],</w:t>
        <w:br/>
        <w:t xml:space="preserve">      [</w:t>
        <w:br/>
        <w:t xml:space="preserve">        "Transport layer security",</w:t>
        <w:br/>
        <w:t xml:space="preserve">        "can_detect",</w:t>
        <w:br/>
        <w:t xml:space="preserve">        "DSKS"</w:t>
        <w:br/>
        <w:t xml:space="preserve">      ],</w:t>
        <w:br/>
        <w:t xml:space="preserve">      [</w:t>
        <w:br/>
        <w:t xml:space="preserve">        "Transport Layer Security",</w:t>
        <w:br/>
        <w:t xml:space="preserve">        "is_part_of",</w:t>
        <w:br/>
        <w:t xml:space="preserve">        "SSL"</w:t>
        <w:br/>
        <w:t xml:space="preserve">      ],</w:t>
        <w:br/>
        <w:t xml:space="preserve">      [</w:t>
        <w:br/>
        <w:t xml:space="preserve">        "Transport Layer Security",</w:t>
        <w:br/>
        <w:t xml:space="preserve">        "can_exploit",</w:t>
        <w:br/>
        <w:t xml:space="preserve">        "incident response"</w:t>
        <w:br/>
        <w:t xml:space="preserve">      ],</w:t>
        <w:br/>
        <w:t xml:space="preserve">      [</w:t>
        <w:br/>
        <w:t xml:space="preserve">        "Transport layer security",</w:t>
        <w:br/>
        <w:t xml:space="preserve">        "can_detect",</w:t>
        <w:br/>
        <w:t xml:space="preserve">        "TLS"</w:t>
        <w:br/>
        <w:t xml:space="preserve">      ],</w:t>
        <w:br/>
        <w:t xml:space="preserve">      [</w:t>
        <w:br/>
        <w:t xml:space="preserve">        "Digital Serial Interface",</w:t>
        <w:br/>
        <w:t xml:space="preserve">        "can_detect",</w:t>
        <w:br/>
        <w:t xml:space="preserve">        "Transport Layer Security"</w:t>
        <w:br/>
        <w:t xml:space="preserve">      ],</w:t>
        <w:br/>
        <w:t xml:space="preserve">      [</w:t>
        <w:br/>
        <w:t xml:space="preserve">        "CTI",</w:t>
        <w:br/>
        <w:t xml:space="preserve">        "can_exploit",</w:t>
        <w:br/>
        <w:t xml:space="preserve">        "Transport layer security"</w:t>
        <w:br/>
        <w:t xml:space="preserve">      ],</w:t>
        <w:br/>
        <w:t xml:space="preserve">      [</w:t>
        <w:br/>
        <w:t xml:space="preserve">        "RAT",</w:t>
        <w:br/>
        <w:t xml:space="preserve">        "can_detect",</w:t>
        <w:br/>
        <w:t xml:space="preserve">        "Transport layer security"</w:t>
        <w:br/>
        <w:t xml:space="preserve">      ],</w:t>
        <w:br/>
        <w:t xml:space="preserve">      [</w:t>
        <w:br/>
        <w:t xml:space="preserve">        "Transport layer security",</w:t>
        <w:br/>
        <w:t xml:space="preserve">        "can_detect",</w:t>
        <w:br/>
        <w:t xml:space="preserve">        "ICS"</w:t>
        <w:br/>
        <w:t xml:space="preserve">      ],</w:t>
        <w:br/>
        <w:t xml:space="preserve">      [</w:t>
        <w:br/>
        <w:t xml:space="preserve">        "Protocol",</w:t>
        <w:br/>
        <w:t xml:space="preserve">        "can_exploit",</w:t>
        <w:br/>
        <w:t xml:space="preserve">        "Transport layer security"</w:t>
        <w:br/>
        <w:t xml:space="preserve">      ],</w:t>
        <w:br/>
        <w:t xml:space="preserve">      [</w:t>
        <w:br/>
        <w:t xml:space="preserve">        "integrity",</w:t>
        <w:br/>
        <w:t xml:space="preserve">        "can_exploit",</w:t>
        <w:br/>
        <w:t xml:space="preserve">        "Transport Layer Security"</w:t>
        <w:br/>
        <w:t xml:space="preserve">      ],</w:t>
        <w:br/>
        <w:t xml:space="preserve">      [</w:t>
        <w:br/>
        <w:t xml:space="preserve">        "Transport Layer Security",</w:t>
        <w:br/>
        <w:t xml:space="preserve">        "can_exploit",</w:t>
        <w:br/>
        <w:t xml:space="preserve">        "EAP"</w:t>
        <w:br/>
        <w:t xml:space="preserve">      ],</w:t>
        <w:br/>
        <w:t xml:space="preserve">      [</w:t>
        <w:br/>
        <w:t xml:space="preserve">        "Protocol",</w:t>
        <w:br/>
        <w:t xml:space="preserve">        "can_detect",</w:t>
        <w:br/>
        <w:t xml:space="preserve">        "Transport layer security"</w:t>
        <w:br/>
        <w:t xml:space="preserve">      ],</w:t>
        <w:br/>
        <w:t xml:space="preserve">      [</w:t>
        <w:br/>
        <w:t xml:space="preserve">        "CHAP",</w:t>
        <w:br/>
        <w:t xml:space="preserve">        "can_detect",</w:t>
        <w:br/>
        <w:t xml:space="preserve">        "Transport Layer Security"</w:t>
        <w:br/>
        <w:t xml:space="preserve">      ],</w:t>
        <w:br/>
        <w:t xml:space="preserve">      [</w:t>
        <w:br/>
        <w:t xml:space="preserve">        "Transport Layer Security",</w:t>
        <w:br/>
        <w:t xml:space="preserve">        "can_detect",</w:t>
        <w:br/>
        <w:t xml:space="preserve">        "Key Infrastructure"</w:t>
        <w:br/>
        <w:t xml:space="preserve">      ],</w:t>
        <w:br/>
        <w:t xml:space="preserve">      [</w:t>
        <w:br/>
        <w:t xml:space="preserve">        "Transport Layer Security",</w:t>
        <w:br/>
        <w:t xml:space="preserve">        "can_detect",</w:t>
        <w:br/>
        <w:t xml:space="preserve">        "EAP"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"LEA",</w:t>
        <w:br/>
        <w:t xml:space="preserve">        "can_detect",</w:t>
        <w:br/>
        <w:t xml:space="preserve">        "incident response"</w:t>
        <w:br/>
        <w:t xml:space="preserve">      ],</w:t>
        <w:br/>
        <w:t xml:space="preserve">      [</w:t>
        <w:br/>
        <w:t xml:space="preserve">        "KDF",</w:t>
        <w:br/>
        <w:t xml:space="preserve">        "has_a",</w:t>
        <w:br/>
        <w:t xml:space="preserve">        "incident response"</w:t>
        <w:br/>
        <w:t xml:space="preserve">      ],</w:t>
        <w:br/>
        <w:t xml:space="preserve">      [</w:t>
        <w:br/>
        <w:t xml:space="preserve">        "APT",</w:t>
        <w:br/>
        <w:t xml:space="preserve">        "has_a",</w:t>
        <w:br/>
        <w:t xml:space="preserve">        "incident response"</w:t>
        <w:br/>
        <w:t xml:space="preserve">      ],</w:t>
        <w:br/>
        <w:t xml:space="preserve">      [</w:t>
        <w:br/>
        <w:t xml:space="preserve">        "incident response",</w:t>
        <w:br/>
        <w:t xml:space="preserve">        "can_detect",</w:t>
        <w:br/>
        <w:t xml:space="preserve">        "GPG"</w:t>
        <w:br/>
        <w:t xml:space="preserve">      ],</w:t>
        <w:br/>
        <w:t xml:space="preserve">      [</w:t>
        <w:br/>
        <w:t xml:space="preserve">        "incident response",</w:t>
        <w:br/>
        <w:t xml:space="preserve">        "has_a",</w:t>
        <w:br/>
        <w:t xml:space="preserve">        "NCA"</w:t>
        <w:br/>
        <w:t xml:space="preserve">      ],</w:t>
        <w:br/>
        <w:t xml:space="preserve">      [</w:t>
        <w:br/>
        <w:t xml:space="preserve">        "SSL",</w:t>
        <w:br/>
        <w:t xml:space="preserve">        "uses",</w:t>
        <w:br/>
        <w:t xml:space="preserve">        "OpenSSL"</w:t>
        <w:br/>
        <w:t xml:space="preserve">      ],</w:t>
        <w:br/>
        <w:t xml:space="preserve">      [</w:t>
        <w:br/>
        <w:t xml:space="preserve">        "SSL",</w:t>
        <w:br/>
        <w:t xml:space="preserve">        "is_part_of",</w:t>
        <w:br/>
        <w:t xml:space="preserve">        "Tor"</w:t>
        <w:br/>
        <w:t xml:space="preserve">      ],</w:t>
        <w:br/>
        <w:t xml:space="preserve">      [</w:t>
        <w:br/>
        <w:t xml:space="preserve">        "SSL",</w:t>
        <w:br/>
        <w:t xml:space="preserve">        "can_exploit",</w:t>
        <w:br/>
        <w:t xml:space="preserve">        "PKI"</w:t>
        <w:br/>
        <w:t xml:space="preserve">      ],</w:t>
        <w:br/>
        <w:t xml:space="preserve">      [</w:t>
        <w:br/>
        <w:t xml:space="preserve">        "privacy",</w:t>
        <w:br/>
        <w:t xml:space="preserve">        "can_detect",</w:t>
        <w:br/>
        <w:t xml:space="preserve">        "SSL"</w:t>
        <w:br/>
        <w:t xml:space="preserve">      ],</w:t>
        <w:br/>
        <w:t xml:space="preserve">      [</w:t>
        <w:br/>
        <w:t xml:space="preserve">        "SSL",</w:t>
        <w:br/>
        <w:t xml:space="preserve">        "can_exploit",</w:t>
        <w:br/>
        <w:t xml:space="preserve">        "SQUARE"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"Challenge Handshake Authentication Protocol",</w:t>
        <w:br/>
        <w:t xml:space="preserve">    "seed_score": 10.081,</w:t>
        <w:br/>
        <w:t xml:space="preserve">    "one_hop_triples": [</w:t>
        <w:br/>
        <w:t xml:space="preserve">      [</w:t>
        <w:br/>
        <w:t xml:space="preserve">        "Challenge Handshake Authentication Protocol",</w:t>
        <w:br/>
        <w:t xml:space="preserve">        "can_detect",</w:t>
        <w:br/>
        <w:t xml:space="preserve">        "LAN"</w:t>
        <w:br/>
        <w:t xml:space="preserve">      ],</w:t>
        <w:br/>
        <w:t xml:space="preserve">      [</w:t>
        <w:br/>
        <w:t xml:space="preserve">        "Protocol",</w:t>
        <w:br/>
        <w:t xml:space="preserve">        "can_exploit",</w:t>
        <w:br/>
        <w:t xml:space="preserve">        "Challenge Handshake Authentication Protocol"</w:t>
        <w:br/>
        <w:t xml:space="preserve">      ],</w:t>
        <w:br/>
        <w:t xml:space="preserve">      [</w:t>
        <w:br/>
        <w:t xml:space="preserve">        "Protocol",</w:t>
        <w:br/>
        <w:t xml:space="preserve">        "can_detect",</w:t>
        <w:br/>
        <w:t xml:space="preserve">        "Challenge Handshake Authentication Protocol"</w:t>
        <w:br/>
        <w:t xml:space="preserve">      ],</w:t>
        <w:br/>
        <w:t xml:space="preserve">      [</w:t>
        <w:br/>
        <w:t xml:space="preserve">        "CFTT",</w:t>
        <w:br/>
        <w:t xml:space="preserve">        "can_exploit",</w:t>
        <w:br/>
        <w:t xml:space="preserve">        "Challenge Handshake Authentication Protocol"</w:t>
        <w:br/>
        <w:t xml:space="preserve">      ],</w:t>
        <w:br/>
        <w:t xml:space="preserve">      [</w:t>
        <w:br/>
        <w:t xml:space="preserve">        "Challenge Handshake Authentication Protocol",</w:t>
        <w:br/>
        <w:t xml:space="preserve">        "can_exploit",</w:t>
        <w:br/>
        <w:t xml:space="preserve">        "Tor"</w:t>
        <w:br/>
        <w:t xml:space="preserve">      ],</w:t>
        <w:br/>
        <w:t xml:space="preserve">      [</w:t>
        <w:br/>
        <w:t xml:space="preserve">        "Challenge Handshake Authentication Protocol",</w:t>
        <w:br/>
        <w:t xml:space="preserve">        "can_detect",</w:t>
        <w:br/>
        <w:t xml:space="preserve">        "EAP"</w:t>
        <w:br/>
        <w:t xml:space="preserve">      ],</w:t>
        <w:br/>
        <w:t xml:space="preserve">      [</w:t>
        <w:br/>
        <w:t xml:space="preserve">        "HDLC",</w:t>
        <w:br/>
        <w:t xml:space="preserve">        "can_exploit",</w:t>
        <w:br/>
        <w:t xml:space="preserve">        "Challenge Handshake Authentication Protocol"</w:t>
        <w:br/>
        <w:t xml:space="preserve">      ],</w:t>
        <w:br/>
        <w:t xml:space="preserve">      [</w:t>
        <w:br/>
        <w:t xml:space="preserve">        "authentication",</w:t>
        <w:br/>
        <w:t xml:space="preserve">        "can_exploit",</w:t>
        <w:br/>
        <w:t xml:space="preserve">        "Challenge Handshake Authentication Protocol"</w:t>
        <w:br/>
        <w:t xml:space="preserve">      ],</w:t>
        <w:br/>
        <w:t xml:space="preserve">      [</w:t>
        <w:br/>
        <w:t xml:space="preserve">        "Challenge Handshake Authentication Protocol",</w:t>
        <w:br/>
        <w:t xml:space="preserve">        "can_exploit",</w:t>
        <w:br/>
        <w:t xml:space="preserve">        "Lightweight Application Security Process"</w:t>
        <w:br/>
        <w:t xml:space="preserve">      ],</w:t>
        <w:br/>
        <w:t xml:space="preserve">      [</w:t>
        <w:br/>
        <w:t xml:space="preserve">        "POP",</w:t>
        <w:br/>
        <w:t xml:space="preserve">        "can_exploit",</w:t>
        <w:br/>
        <w:t xml:space="preserve">        "Challenge Handshake Authentication Protocol"</w:t>
        <w:br/>
        <w:t xml:space="preserve">      ],</w:t>
        <w:br/>
        <w:t xml:space="preserve">      [</w:t>
        <w:br/>
        <w:t xml:space="preserve">        "CMA",</w:t>
        <w:br/>
        <w:t xml:space="preserve">        "can_exploit",</w:t>
        <w:br/>
        <w:t xml:space="preserve">        "Challenge Handshake Authentication Protocol"</w:t>
        <w:br/>
        <w:t xml:space="preserve">      ],</w:t>
        <w:br/>
        <w:t xml:space="preserve">      [</w:t>
        <w:br/>
        <w:t xml:space="preserve">        "CFRG",</w:t>
        <w:br/>
        <w:t xml:space="preserve">        "can_exploit",</w:t>
        <w:br/>
        <w:t xml:space="preserve">        "Challenge Handshake Authentication Protocol"</w:t>
        <w:br/>
        <w:t xml:space="preserve">      ],</w:t>
        <w:br/>
        <w:t xml:space="preserve">      [</w:t>
        <w:br/>
        <w:t xml:space="preserve">        "TLS",</w:t>
        <w:br/>
        <w:t xml:space="preserve">        "can_detect",</w:t>
        <w:br/>
        <w:t xml:space="preserve">        "Challenge Handshake Authentication Protocol"</w:t>
        <w:br/>
        <w:t xml:space="preserve">      ],</w:t>
        <w:br/>
        <w:t xml:space="preserve">      [</w:t>
        <w:br/>
        <w:t xml:space="preserve">        "Challenge Handshake Authentication Protocol",</w:t>
        <w:br/>
        <w:t xml:space="preserve">        "can_exploit",</w:t>
        <w:br/>
        <w:t xml:space="preserve">        "Policy"</w:t>
        <w:br/>
        <w:t xml:space="preserve">      ],</w:t>
        <w:br/>
        <w:t xml:space="preserve">      [</w:t>
        <w:br/>
        <w:t xml:space="preserve">        "Challenge Handshake Authentication Protocol",</w:t>
        <w:br/>
        <w:t xml:space="preserve">        "is_part_of",</w:t>
        <w:br/>
        <w:t xml:space="preserve">        "Authentication, Authorisation and Accountability"</w:t>
        <w:br/>
        <w:t xml:space="preserve">      ],</w:t>
        <w:br/>
        <w:t xml:space="preserve">      [</w:t>
        <w:br/>
        <w:t xml:space="preserve">        "Challenge Handshake Authentication Protocol",</w:t>
        <w:br/>
        <w:t xml:space="preserve">        "can_detect",</w:t>
        <w:br/>
        <w:t xml:space="preserve">        "PEAP"</w:t>
        <w:br/>
        <w:t xml:space="preserve">      ],</w:t>
        <w:br/>
        <w:t xml:space="preserve">      [</w:t>
        <w:br/>
        <w:t xml:space="preserve">        "PAP",</w:t>
        <w:br/>
        <w:t xml:space="preserve">        "can_detect",</w:t>
        <w:br/>
        <w:t xml:space="preserve">        "Challenge Handshake Authentication Protocol"</w:t>
        <w:br/>
        <w:t xml:space="preserve">      ],</w:t>
        <w:br/>
        <w:t xml:space="preserve">      [</w:t>
        <w:br/>
        <w:t xml:space="preserve">        "Challenge Handshake Authentication Protocol",</w:t>
        <w:br/>
        <w:t xml:space="preserve">        "can_exploit",</w:t>
        <w:br/>
        <w:t xml:space="preserve">        "PAP"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"HSM",</w:t>
        <w:br/>
        <w:t xml:space="preserve">        "can_detect",</w:t>
        <w:br/>
        <w:t xml:space="preserve">        "EAP"</w:t>
        <w:br/>
        <w:t xml:space="preserve">      ],</w:t>
        <w:br/>
        <w:t xml:space="preserve">      [</w:t>
        <w:br/>
        <w:t xml:space="preserve">        "EAP",</w:t>
        <w:br/>
        <w:t xml:space="preserve">        "can_exploit",</w:t>
        <w:br/>
        <w:t xml:space="preserve">        "Tor"</w:t>
        <w:br/>
        <w:t xml:space="preserve">      ],</w:t>
        <w:br/>
        <w:t xml:space="preserve">      [</w:t>
        <w:br/>
        <w:t xml:space="preserve">        "RBAC",</w:t>
        <w:br/>
        <w:t xml:space="preserve">        "can_exploit",</w:t>
        <w:br/>
        <w:t xml:space="preserve">        "EAP"</w:t>
        <w:br/>
        <w:t xml:space="preserve">      ],</w:t>
        <w:br/>
        <w:t xml:space="preserve">      [</w:t>
        <w:br/>
        <w:t xml:space="preserve">        "EAP",</w:t>
        <w:br/>
        <w:t xml:space="preserve">        "can_detect",</w:t>
        <w:br/>
        <w:t xml:space="preserve">        "Tor"</w:t>
        <w:br/>
        <w:t xml:space="preserve">      ],</w:t>
        <w:br/>
        <w:t xml:space="preserve">      [</w:t>
        <w:br/>
        <w:t xml:space="preserve">        "Pointer Authentication Code",</w:t>
        <w:br/>
        <w:t xml:space="preserve">        "can_detect",</w:t>
        <w:br/>
        <w:t xml:space="preserve">        "EAP"</w:t>
        <w:br/>
        <w:t xml:space="preserve">      ],</w:t>
        <w:br/>
        <w:t xml:space="preserve">      [</w:t>
        <w:br/>
        <w:t xml:space="preserve">        "SOC",</w:t>
        <w:br/>
        <w:t xml:space="preserve">        "has_a",</w:t>
        <w:br/>
        <w:t xml:space="preserve">        "LAN"</w:t>
        <w:br/>
        <w:t xml:space="preserve">      ],</w:t>
        <w:br/>
        <w:t xml:space="preserve">      [</w:t>
        <w:br/>
        <w:t xml:space="preserve">        "LAN",</w:t>
        <w:br/>
        <w:t xml:space="preserve">        "is_part_of",</w:t>
        <w:br/>
        <w:t xml:space="preserve">        "ISA"</w:t>
        <w:br/>
        <w:t xml:space="preserve">      ],</w:t>
        <w:br/>
        <w:t xml:space="preserve">      [</w:t>
        <w:br/>
        <w:t xml:space="preserve">        "ESP",</w:t>
        <w:br/>
        <w:t xml:space="preserve">        "has_a",</w:t>
        <w:br/>
        <w:t xml:space="preserve">        "LAN"</w:t>
        <w:br/>
        <w:t xml:space="preserve">      ],</w:t>
        <w:br/>
        <w:t xml:space="preserve">      [</w:t>
        <w:br/>
        <w:t xml:space="preserve">        "ESP",</w:t>
        <w:br/>
        <w:t xml:space="preserve">        "is_part_of",</w:t>
        <w:br/>
        <w:t xml:space="preserve">        "LAN"</w:t>
        <w:br/>
        <w:t xml:space="preserve">      ],</w:t>
        <w:br/>
        <w:t xml:space="preserve">      [</w:t>
        <w:br/>
        <w:t xml:space="preserve">        "POP",</w:t>
        <w:br/>
        <w:t xml:space="preserve">        "can_detect",</w:t>
        <w:br/>
        <w:t xml:space="preserve">        "accountability"</w:t>
        <w:br/>
        <w:t xml:space="preserve">      ]</w:t>
        <w:br/>
        <w:t xml:space="preserve">    ]</w:t>
        <w:br/>
        <w:t xml:space="preserve">  },</w:t>
        <w:br/>
        <w:t xml:space="preserve">  {</w:t>
        <w:br/>
        <w:t xml:space="preserve">    "seed_entity": "Hypertext Transfer Protocol",</w:t>
        <w:br/>
        <w:t xml:space="preserve">    "seed_score": 9.749,</w:t>
        <w:br/>
        <w:t xml:space="preserve">    "one_hop_triples": [</w:t>
        <w:br/>
        <w:t xml:space="preserve">      [</w:t>
        <w:br/>
        <w:t xml:space="preserve">        "Hypertext Transfer Protocol",</w:t>
        <w:br/>
        <w:t xml:space="preserve">        "has_a",</w:t>
        <w:br/>
        <w:t xml:space="preserve">        "Hardware Security Module"</w:t>
        <w:br/>
        <w:t xml:space="preserve">      ],</w:t>
        <w:br/>
        <w:t xml:space="preserve">      [</w:t>
        <w:br/>
        <w:t xml:space="preserve">        "POP",</w:t>
        <w:br/>
        <w:t xml:space="preserve">        "uses",</w:t>
        <w:br/>
        <w:t xml:space="preserve">        "Hypertext Transfer Protocol"</w:t>
        <w:br/>
        <w:t xml:space="preserve">      ],</w:t>
        <w:br/>
        <w:t xml:space="preserve">      [</w:t>
        <w:br/>
        <w:t xml:space="preserve">        "Hypertext Transfer Protocol",</w:t>
        <w:br/>
        <w:t xml:space="preserve">        "uses",</w:t>
        <w:br/>
        <w:t xml:space="preserve">        "IBE"</w:t>
        <w:br/>
        <w:t xml:space="preserve">      ],</w:t>
        <w:br/>
        <w:t xml:space="preserve">      [</w:t>
        <w:br/>
        <w:t xml:space="preserve">        "Hypertext Transfer Protocol",</w:t>
        <w:br/>
        <w:t xml:space="preserve">        "has_a",</w:t>
        <w:br/>
        <w:t xml:space="preserve">        "CTI"</w:t>
        <w:br/>
        <w:t xml:space="preserve">      ],</w:t>
        <w:br/>
        <w:t xml:space="preserve">      [</w:t>
        <w:br/>
        <w:t xml:space="preserve">        "Hypertext Transfer Protocol",</w:t>
        <w:br/>
        <w:t xml:space="preserve">        "has_a",</w:t>
        <w:br/>
        <w:t xml:space="preserve">        "Protocol"</w:t>
        <w:br/>
        <w:t xml:space="preserve">      ],</w:t>
        <w:br/>
        <w:t xml:space="preserve">      [</w:t>
        <w:br/>
        <w:t xml:space="preserve">        "Protocol",</w:t>
        <w:br/>
        <w:t xml:space="preserve">        "can_detect",</w:t>
        <w:br/>
        <w:t xml:space="preserve">        "Hypertext Transfer Protocol"</w:t>
        <w:br/>
        <w:t xml:space="preserve">      ],</w:t>
        <w:br/>
        <w:t xml:space="preserve">      [</w:t>
        <w:br/>
        <w:t xml:space="preserve">        "accountability",</w:t>
        <w:br/>
        <w:t xml:space="preserve">        "has_a",</w:t>
        <w:br/>
        <w:t xml:space="preserve">        "Hypertext Transfer Protocol"</w:t>
        <w:br/>
        <w:t xml:space="preserve">      ],</w:t>
        <w:br/>
        <w:t xml:space="preserve">      [</w:t>
        <w:br/>
        <w:t xml:space="preserve">        "IDS",</w:t>
        <w:br/>
        <w:t xml:space="preserve">        "has_a",</w:t>
        <w:br/>
        <w:t xml:space="preserve">        "Hypertext Transfer Protocol"</w:t>
        <w:br/>
        <w:t xml:space="preserve">      ],</w:t>
        <w:br/>
        <w:t xml:space="preserve">      [</w:t>
        <w:br/>
        <w:t xml:space="preserve">        "Protocol",</w:t>
        <w:br/>
        <w:t xml:space="preserve">        "uses",</w:t>
        <w:br/>
        <w:t xml:space="preserve">        "Hypertext Transfer Protocol"</w:t>
        <w:br/>
        <w:t xml:space="preserve">      ],</w:t>
        <w:br/>
        <w:t xml:space="preserve">      [</w:t>
        <w:br/>
        <w:t xml:space="preserve">        "HTTP",</w:t>
        <w:br/>
        <w:t xml:space="preserve">        "has_a",</w:t>
        <w:br/>
        <w:t xml:space="preserve">        "Hypertext Transfer Protocol"</w:t>
        <w:br/>
        <w:t xml:space="preserve">      ],</w:t>
        <w:br/>
        <w:t xml:space="preserve">      [</w:t>
        <w:br/>
        <w:t xml:space="preserve">        "HMAC",</w:t>
        <w:br/>
        <w:t xml:space="preserve">        "implements",</w:t>
        <w:br/>
        <w:t xml:space="preserve">        "Hypertext Transfer Protocol"</w:t>
        <w:br/>
        <w:t xml:space="preserve">      ],</w:t>
        <w:br/>
        <w:t xml:space="preserve">      [</w:t>
        <w:br/>
        <w:t xml:space="preserve">        "Hypertext Transfer Protocol",</w:t>
        <w:br/>
        <w:t xml:space="preserve">        "has_a",</w:t>
        <w:br/>
        <w:t xml:space="preserve">        "HIPAA"</w:t>
        <w:br/>
        <w:t xml:space="preserve">      ],</w:t>
        <w:br/>
        <w:t xml:space="preserve">      [</w:t>
        <w:br/>
        <w:t xml:space="preserve">        "Hypertext Transfer Protocol",</w:t>
        <w:br/>
        <w:t xml:space="preserve">        "has_a",</w:t>
        <w:br/>
        <w:t xml:space="preserve">        "Intrusion Detection"</w:t>
        <w:br/>
        <w:t xml:space="preserve">      ],</w:t>
        <w:br/>
        <w:t xml:space="preserve">      [</w:t>
        <w:br/>
        <w:t xml:space="preserve">        "Http",</w:t>
        <w:br/>
        <w:t xml:space="preserve">        "can_detect",</w:t>
        <w:br/>
        <w:t xml:space="preserve">        "Hypertext Transfer Protocol"</w:t>
        <w:br/>
        <w:t xml:space="preserve">      ],</w:t>
        <w:br/>
        <w:t xml:space="preserve">      [</w:t>
        <w:br/>
        <w:t xml:space="preserve">        "HIDS",</w:t>
        <w:br/>
        <w:t xml:space="preserve">        "has_a",</w:t>
        <w:br/>
        <w:t xml:space="preserve">        "Hypertext Transfer Protocol"</w:t>
        <w:br/>
        <w:t xml:space="preserve">      ],</w:t>
        <w:br/>
        <w:t xml:space="preserve">      [</w:t>
        <w:br/>
        <w:t xml:space="preserve">        "Hypertext Transfer Protocol",</w:t>
        <w:br/>
        <w:t xml:space="preserve">        "uses",</w:t>
        <w:br/>
        <w:t xml:space="preserve">        "HTTPS"</w:t>
        <w:br/>
        <w:t xml:space="preserve">      ],</w:t>
        <w:br/>
        <w:t xml:space="preserve">      [</w:t>
        <w:br/>
        <w:t xml:space="preserve">        "HDLC",</w:t>
        <w:br/>
        <w:t xml:space="preserve">        "has_a",</w:t>
        <w:br/>
        <w:t xml:space="preserve">        "Hypertext Transfer Protocol"</w:t>
        <w:br/>
        <w:t xml:space="preserve">      ],</w:t>
        <w:br/>
        <w:t xml:space="preserve">      [</w:t>
        <w:br/>
        <w:t xml:space="preserve">        "Hypertext Transfer Protocol",</w:t>
        <w:br/>
        <w:t xml:space="preserve">        "has_a",</w:t>
        <w:br/>
        <w:t xml:space="preserve">        "HPC"</w:t>
        <w:br/>
        <w:t xml:space="preserve">      ]</w:t>
        <w:br/>
        <w:t xml:space="preserve">    ],</w:t>
        <w:br/>
        <w:t xml:space="preserve">    "two_hop_triples": [</w:t>
        <w:br/>
        <w:t xml:space="preserve">      [</w:t>
        <w:br/>
        <w:t xml:space="preserve">        "IBE",</w:t>
        <w:br/>
        <w:t xml:space="preserve">        "uses",</w:t>
        <w:br/>
        <w:t xml:space="preserve">        "FIRST"</w:t>
        <w:br/>
        <w:t xml:space="preserve">      ],</w:t>
        <w:br/>
        <w:t xml:space="preserve">      [</w:t>
        <w:br/>
        <w:t xml:space="preserve">        "IBE",</w:t>
        <w:br/>
        <w:t xml:space="preserve">        "can_detect",</w:t>
        <w:br/>
        <w:t xml:space="preserve">        "Encapsulation Security Payload"</w:t>
        <w:br/>
        <w:t xml:space="preserve">      ],</w:t>
        <w:br/>
        <w:t xml:space="preserve">      [</w:t>
        <w:br/>
        <w:t xml:space="preserve">        "IBE",</w:t>
        <w:br/>
        <w:t xml:space="preserve">        "can_detect",</w:t>
        <w:br/>
        <w:t xml:space="preserve">        "SIEM"</w:t>
        <w:br/>
        <w:t xml:space="preserve">      ],</w:t>
        <w:br/>
        <w:t xml:space="preserve">      [</w:t>
        <w:br/>
        <w:t xml:space="preserve">        "SIEM",</w:t>
        <w:br/>
        <w:t xml:space="preserve">        "can_detect",</w:t>
        <w:br/>
        <w:t xml:space="preserve">        "IBE"</w:t>
        <w:br/>
        <w:t xml:space="preserve">      ],</w:t>
        <w:br/>
        <w:t xml:space="preserve">      [</w:t>
        <w:br/>
        <w:t xml:space="preserve">        "IBE",</w:t>
        <w:br/>
        <w:t xml:space="preserve">        "can_detect",</w:t>
        <w:br/>
        <w:t xml:space="preserve">        "non-repudiation"</w:t>
        <w:br/>
        <w:t xml:space="preserve">      ],</w:t>
        <w:br/>
        <w:t xml:space="preserve">      [</w:t>
        <w:br/>
        <w:t xml:space="preserve">        "POP",</w:t>
        <w:br/>
        <w:t xml:space="preserve">        "can_detect",</w:t>
        <w:br/>
        <w:t xml:space="preserve">        "accountability"</w:t>
        <w:br/>
        <w:t xml:space="preserve">      ],</w:t>
        <w:br/>
        <w:t xml:space="preserve">      [</w:t>
        <w:br/>
        <w:t xml:space="preserve">        "HDLC",</w:t>
        <w:br/>
        <w:t xml:space="preserve">        "can_detect",</w:t>
        <w:br/>
        <w:t xml:space="preserve">        "POP"</w:t>
        <w:br/>
        <w:t xml:space="preserve">      ],</w:t>
        <w:br/>
        <w:t xml:space="preserve">      [</w:t>
        <w:br/>
        <w:t xml:space="preserve">        "POP",</w:t>
        <w:br/>
        <w:t xml:space="preserve">        "can_exploit",</w:t>
        <w:br/>
        <w:t xml:space="preserve">        "APT"</w:t>
        <w:br/>
        <w:t xml:space="preserve">      ],</w:t>
        <w:br/>
        <w:t xml:space="preserve">      [</w:t>
        <w:br/>
        <w:t xml:space="preserve">        "POP",</w:t>
        <w:br/>
        <w:t xml:space="preserve">        "has_a",</w:t>
        <w:br/>
        <w:t xml:space="preserve">        "KAS"</w:t>
        <w:br/>
        <w:t xml:space="preserve">      ],</w:t>
        <w:br/>
        <w:t xml:space="preserve">      [</w:t>
        <w:br/>
        <w:t xml:space="preserve">        "CHAP",</w:t>
        <w:br/>
        <w:t xml:space="preserve">        "can_detect",</w:t>
        <w:br/>
        <w:t xml:space="preserve">        "POP"</w:t>
        <w:br/>
        <w:t xml:space="preserve">      ]</w:t>
        <w:br/>
        <w:t xml:space="preserve">    ]</w:t>
        <w:br/>
        <w:t xml:space="preserve">  }</w:t>
        <w:br/>
        <w:t>]</w:t>
      </w:r>
    </w:p>
    <w:p/>
    <w:p>
      <w:r>
        <w:rPr>
          <w:b/>
        </w:rPr>
        <w:t>Inter-entity paths</w:t>
      </w:r>
    </w:p>
    <w:p>
      <w:r>
        <w:rPr>
          <w:rFonts w:ascii="Consolas" w:hAnsi="Consolas"/>
        </w:rPr>
        <w:t>[</w:t>
        <w:br/>
        <w:t xml:space="preserve">  {</w:t>
        <w:br/>
        <w:t xml:space="preserve">    "from_entity": "HTTPS",</w:t>
        <w:br/>
        <w:t xml:space="preserve">    "to_entity": "Protocol",</w:t>
        <w:br/>
        <w:t xml:space="preserve">    "node_sequence": [</w:t>
        <w:br/>
        <w:t xml:space="preserve">      "HTTPS",</w:t>
        <w:br/>
        <w:t xml:space="preserve">      "LEA",</w:t>
        <w:br/>
        <w:t xml:space="preserve">      "RSA",</w:t>
        <w:br/>
        <w:t xml:space="preserve">      "Protocol"</w:t>
        <w:br/>
        <w:t xml:space="preserve">    ]</w:t>
        <w:br/>
        <w:t xml:space="preserve">  },</w:t>
        <w:br/>
        <w:t xml:space="preserve">  {</w:t>
        <w:br/>
        <w:t xml:space="preserve">    "from_entity": "HTTPS",</w:t>
        <w:br/>
        <w:t xml:space="preserve">    "to_entity": "Protocol",</w:t>
        <w:br/>
        <w:t xml:space="preserve">    "node_sequence": [</w:t>
        <w:br/>
        <w:t xml:space="preserve">      "HTTPS",</w:t>
        <w:br/>
        <w:t xml:space="preserve">      "LEA",</w:t>
        <w:br/>
        <w:t xml:space="preserve">      "RSA",</w:t>
        <w:br/>
        <w:t xml:space="preserve">      "Protocol"</w:t>
        <w:br/>
        <w:t xml:space="preserve">    ]</w:t>
        <w:br/>
        <w:t xml:space="preserve">  },</w:t>
        <w:br/>
        <w:t xml:space="preserve">  {</w:t>
        <w:br/>
        <w:t xml:space="preserve">    "from_entity": "HTTPS",</w:t>
        <w:br/>
        <w:t xml:space="preserve">    "to_entity": "Http",</w:t>
        <w:br/>
        <w:t xml:space="preserve">    "node_sequence": [</w:t>
        <w:br/>
        <w:t xml:space="preserve">      "HTTPS",</w:t>
        <w:br/>
        <w:t xml:space="preserve">      "LEA",</w:t>
        <w:br/>
        <w:t xml:space="preserve">      "RSA",</w:t>
        <w:br/>
        <w:t xml:space="preserve">      "Http"</w:t>
        <w:br/>
        <w:t xml:space="preserve">    ]</w:t>
        <w:br/>
        <w:t xml:space="preserve">  },</w:t>
        <w:br/>
        <w:t xml:space="preserve">  {</w:t>
        <w:br/>
        <w:t xml:space="preserve">    "from_entity": "HTTPS",</w:t>
        <w:br/>
        <w:t xml:space="preserve">    "to_entity": "Http",</w:t>
        <w:br/>
        <w:t xml:space="preserve">    "node_sequence": [</w:t>
        <w:br/>
        <w:t xml:space="preserve">      "HTTPS",</w:t>
        <w:br/>
        <w:t xml:space="preserve">      "LEA",</w:t>
        <w:br/>
        <w:t xml:space="preserve">      "RSA",</w:t>
        <w:br/>
        <w:t xml:space="preserve">      "Http"</w:t>
        <w:br/>
        <w:t xml:space="preserve">    ]</w:t>
        <w:br/>
        <w:t xml:space="preserve">  },</w:t>
        <w:br/>
        <w:t xml:space="preserve">  {</w:t>
        <w:br/>
        <w:t xml:space="preserve">    "from_entity": "Protocol",</w:t>
        <w:br/>
        <w:t xml:space="preserve">    "to_entity": "Http",</w:t>
        <w:br/>
        <w:t xml:space="preserve">    "node_sequence": [</w:t>
        <w:br/>
        <w:t xml:space="preserve">      "Protocol",</w:t>
        <w:br/>
        <w:t xml:space="preserve">      "Intrusion Detection System",</w:t>
        <w:br/>
        <w:t xml:space="preserve">      "ICS",</w:t>
        <w:br/>
        <w:t xml:space="preserve">      "Http"</w:t>
        <w:br/>
        <w:t xml:space="preserve">    ]</w:t>
        <w:br/>
        <w:t xml:space="preserve">  },</w:t>
        <w:br/>
        <w:t xml:space="preserve">  {</w:t>
        <w:br/>
        <w:t xml:space="preserve">    "from_entity": "Protocol",</w:t>
        <w:br/>
        <w:t xml:space="preserve">    "to_entity": "Http",</w:t>
        <w:br/>
        <w:t xml:space="preserve">    "node_sequence": [</w:t>
        <w:br/>
        <w:t xml:space="preserve">      "Protocol",</w:t>
        <w:br/>
        <w:t xml:space="preserve">      "Intrusion Detection System",</w:t>
        <w:br/>
        <w:t xml:space="preserve">      "PAC",</w:t>
        <w:br/>
        <w:t xml:space="preserve">      "Http"</w:t>
        <w:br/>
        <w:t xml:space="preserve">    ]</w:t>
        <w:br/>
        <w:t xml:space="preserve">  }</w:t>
        <w:br/>
        <w:t>]</w:t>
      </w:r>
    </w:p>
    <w:p/>
    <w:p>
      <w:r>
        <w:rPr>
          <w:b/>
        </w:rPr>
        <w:t>Full model response (explanation)</w:t>
      </w:r>
    </w:p>
    <w:p>
      <w:r>
        <w:t>The protocol commonly used to provide encrypted transport for HTTPS is:</w:t>
        <w:br/>
        <w:br/>
        <w:t>CHOICE: B</w:t>
        <w:br/>
        <w:br/>
        <w:t>CERTAINTY: high — based on the graph-supported triple "Public Key Encryption — uses — Transport Layer Security" and the GRAPH-ANCHORED HINT B with a score margin of 2.00, indicating strong retrieval confidence.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
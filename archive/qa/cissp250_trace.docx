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CISSP GraphRAG — knowledge graph trace</w:t>
      </w:r>
    </w:p>
    <w:p>
      <w:r>
        <w:t>Per question: the chosen option and the exact knowledge-graph path that led to it — anchor entities (seeds), distinct edges traversed, per-seed 1/2-hop triples, and inter-entity paths. For the reasoning and book-sourced explanation, see the answers document.</w:t>
      </w:r>
    </w:p>
    <w:p>
      <w:pPr>
        <w:pStyle w:val="Heading1"/>
      </w:pPr>
      <w:r>
        <w:t>Question 1</w:t>
      </w:r>
    </w:p>
    <w:p>
      <w:r>
        <w:t>What is the PRIMARY purpose of an intrusion detection system (IDS) on a network segment?</w:t>
      </w:r>
    </w:p>
    <w:p>
      <w:r>
        <w:t>Chosen option: B — To detect malicious or policy-violating activity</w:t>
      </w:r>
    </w:p>
    <w:p>
      <w:r>
        <w:t>Traversal backend: networkx</w:t>
      </w:r>
    </w:p>
    <w:p>
      <w:r>
        <w:t>Anchor entities (seeds): Intrusion Detection System (41.872), Intrusion Detection (34.923), Network (20.1), Intrusion Detection Systems (17.99), Intrusion (17.7), detection (17.6), IDS (17.5), Intrusion Detection and Prevention System s (16.749)</w:t>
      </w:r>
    </w:p>
    <w:p>
      <w:r>
        <w:rPr>
          <w:b/>
        </w:rPr>
        <w:t>Distinct edges traversed</w:t>
      </w:r>
    </w:p>
    <w:p>
      <w:pPr>
        <w:pStyle w:val="ListBullet"/>
      </w:pPr>
      <w:r>
        <w:t>Protocol —[has a]→ Intrusion Detection System</w:t>
      </w:r>
    </w:p>
    <w:p>
      <w:pPr>
        <w:pStyle w:val="ListBullet"/>
      </w:pPr>
      <w:r>
        <w:t>Intrusion Detection System —[has a]→ HIDS</w:t>
      </w:r>
    </w:p>
    <w:p>
      <w:pPr>
        <w:pStyle w:val="ListBullet"/>
      </w:pPr>
      <w:r>
        <w:t>SOIM —[is part of]→ Intrusion Detection System</w:t>
      </w:r>
    </w:p>
    <w:p>
      <w:pPr>
        <w:pStyle w:val="ListBullet"/>
      </w:pPr>
      <w:r>
        <w:t>NAT —[can detect]→ Intrusion Detection System</w:t>
      </w:r>
    </w:p>
    <w:p>
      <w:pPr>
        <w:pStyle w:val="ListBullet"/>
      </w:pPr>
      <w:r>
        <w:t>Intrusion Detection System —[has a]→ RAT</w:t>
      </w:r>
    </w:p>
    <w:p>
      <w:pPr>
        <w:pStyle w:val="ListBullet"/>
      </w:pPr>
      <w:r>
        <w:t>IDS —[uses]→ Intrusion Detection System</w:t>
      </w:r>
    </w:p>
    <w:p>
      <w:pPr>
        <w:pStyle w:val="ListBullet"/>
      </w:pPr>
      <w:r>
        <w:t>POP —[can exploit]→ Intrusion Detection System</w:t>
      </w:r>
    </w:p>
    <w:p>
      <w:pPr>
        <w:pStyle w:val="ListBullet"/>
      </w:pPr>
      <w:r>
        <w:t>NIS —[can exploit]→ Intrusion Detection System</w:t>
      </w:r>
    </w:p>
    <w:p>
      <w:pPr>
        <w:pStyle w:val="ListBullet"/>
      </w:pPr>
      <w:r>
        <w:t>IDXP —[can exploit]→ Intrusion Detection System</w:t>
      </w:r>
    </w:p>
    <w:p>
      <w:pPr>
        <w:pStyle w:val="ListBullet"/>
      </w:pPr>
      <w:r>
        <w:t>Intrusion Detection System —[can exploit]→ ICS</w:t>
      </w:r>
    </w:p>
    <w:p>
      <w:pPr>
        <w:pStyle w:val="ListBullet"/>
      </w:pPr>
      <w:r>
        <w:t>Intrusion Detection System —[can exploit]→ PAC</w:t>
      </w:r>
    </w:p>
    <w:p>
      <w:pPr>
        <w:pStyle w:val="ListBullet"/>
      </w:pPr>
      <w:r>
        <w:t>HIDS —[has a]→ Intrusion Detection System</w:t>
      </w:r>
    </w:p>
    <w:p>
      <w:pPr>
        <w:pStyle w:val="ListBullet"/>
      </w:pPr>
      <w:r>
        <w:t>Intrusion Detection System —[has a]→ Strict Transport Security</w:t>
      </w:r>
    </w:p>
    <w:p>
      <w:pPr>
        <w:pStyle w:val="ListBullet"/>
      </w:pPr>
      <w:r>
        <w:t>Intrusion Detection System —[has a]→ accountability</w:t>
      </w:r>
    </w:p>
    <w:p>
      <w:pPr>
        <w:pStyle w:val="ListBullet"/>
      </w:pPr>
      <w:r>
        <w:t>The Cyber Security Body —[can exploit]→ Intrusion Detection System</w:t>
      </w:r>
    </w:p>
    <w:p>
      <w:pPr>
        <w:pStyle w:val="ListBullet"/>
      </w:pPr>
      <w:r>
        <w:t>anonymity —[can exploit]→ Intrusion Detection System</w:t>
      </w:r>
    </w:p>
    <w:p>
      <w:pPr>
        <w:pStyle w:val="ListBullet"/>
      </w:pPr>
      <w:r>
        <w:t>access control —[can exploit]→ Intrusion Detection System</w:t>
      </w:r>
    </w:p>
    <w:p>
      <w:pPr>
        <w:pStyle w:val="ListBullet"/>
      </w:pPr>
      <w:r>
        <w:t>Intrusion Detection System —[has a]→ Level Data Link Control</w:t>
      </w:r>
    </w:p>
    <w:p>
      <w:pPr>
        <w:pStyle w:val="ListBullet"/>
      </w:pPr>
      <w:r>
        <w:t>accountability —[has a]→ HIDS</w:t>
      </w:r>
    </w:p>
    <w:p>
      <w:pPr>
        <w:pStyle w:val="ListBullet"/>
      </w:pPr>
      <w:r>
        <w:t>HIDS —[is part of]→ Network Security</w:t>
      </w:r>
    </w:p>
    <w:p>
      <w:pPr>
        <w:pStyle w:val="ListBullet"/>
      </w:pPr>
      <w:r>
        <w:t>HIDS —[is part of]→ network security</w:t>
      </w:r>
    </w:p>
    <w:p>
      <w:pPr>
        <w:pStyle w:val="ListBullet"/>
      </w:pPr>
      <w:r>
        <w:t>IDS —[can exploit]→ IDMEF</w:t>
      </w:r>
    </w:p>
    <w:p>
      <w:pPr>
        <w:pStyle w:val="ListBullet"/>
      </w:pPr>
      <w:r>
        <w:t>ISF —[can detect]→ IDS</w:t>
      </w:r>
    </w:p>
    <w:p>
      <w:pPr>
        <w:pStyle w:val="ListBullet"/>
      </w:pPr>
      <w:r>
        <w:t>IDS —[can exploit]→ Intrusion Detection</w:t>
      </w:r>
    </w:p>
    <w:p>
      <w:pPr>
        <w:pStyle w:val="ListBullet"/>
      </w:pPr>
      <w:r>
        <w:t>IDS —[has a]→ alarms</w:t>
      </w:r>
    </w:p>
    <w:p>
      <w:pPr>
        <w:pStyle w:val="ListBullet"/>
      </w:pPr>
      <w:r>
        <w:t>symmetric encryption —[can detect]→ IDS</w:t>
      </w:r>
    </w:p>
    <w:p>
      <w:pPr>
        <w:pStyle w:val="ListBullet"/>
      </w:pPr>
      <w:r>
        <w:t>ISI —[can detect]→ NIS</w:t>
      </w:r>
    </w:p>
    <w:p>
      <w:pPr>
        <w:pStyle w:val="ListBullet"/>
      </w:pPr>
      <w:r>
        <w:t>HPC —[has a]→ NIS</w:t>
      </w:r>
    </w:p>
    <w:p>
      <w:pPr>
        <w:pStyle w:val="ListBullet"/>
      </w:pPr>
      <w:r>
        <w:t>Intrusion Detection —[can exploit]→ privacy</w:t>
      </w:r>
    </w:p>
    <w:p>
      <w:pPr>
        <w:pStyle w:val="ListBullet"/>
      </w:pPr>
      <w:r>
        <w:t>intrusion detection —[can exploit]→ IKE</w:t>
      </w:r>
    </w:p>
    <w:p>
      <w:pPr>
        <w:pStyle w:val="ListBullet"/>
      </w:pPr>
      <w:r>
        <w:t>Intrusion Detection —[can detect]→ SOC</w:t>
      </w:r>
    </w:p>
    <w:p>
      <w:pPr>
        <w:pStyle w:val="ListBullet"/>
      </w:pPr>
      <w:r>
        <w:t>Suricata —[can detect]→ Intrusion Detection</w:t>
      </w:r>
    </w:p>
    <w:p>
      <w:pPr>
        <w:pStyle w:val="ListBullet"/>
      </w:pPr>
      <w:r>
        <w:t>IDS —[can detect]→ intrusion detection</w:t>
      </w:r>
    </w:p>
    <w:p>
      <w:pPr>
        <w:pStyle w:val="ListBullet"/>
      </w:pPr>
      <w:r>
        <w:t>Intrusion Detection —[can detect]→ Control</w:t>
      </w:r>
    </w:p>
    <w:p>
      <w:pPr>
        <w:pStyle w:val="ListBullet"/>
      </w:pPr>
      <w:r>
        <w:t>Intrusion Detection —[can detect]→ accountability</w:t>
      </w:r>
    </w:p>
    <w:p>
      <w:pPr>
        <w:pStyle w:val="ListBullet"/>
      </w:pPr>
      <w:r>
        <w:t>Intrusion Detection —[can exploit]→ Internet Message Access Protocol</w:t>
      </w:r>
    </w:p>
    <w:p>
      <w:pPr>
        <w:pStyle w:val="ListBullet"/>
      </w:pPr>
      <w:r>
        <w:t>Intrusion Detection —[can exploit]→ PAC</w:t>
      </w:r>
    </w:p>
    <w:p>
      <w:pPr>
        <w:pStyle w:val="ListBullet"/>
      </w:pPr>
      <w:r>
        <w:t>Intrusion Detection —[can detect]→ CHAP</w:t>
      </w:r>
    </w:p>
    <w:p>
      <w:pPr>
        <w:pStyle w:val="ListBullet"/>
      </w:pPr>
      <w:r>
        <w:t>Intrusion Detection Systems —[has a]→ Intrusion Detection</w:t>
      </w:r>
    </w:p>
    <w:p>
      <w:pPr>
        <w:pStyle w:val="ListBullet"/>
      </w:pPr>
      <w:r>
        <w:t>Identity Based Encryption —[has a]→ intrusion detection</w:t>
      </w:r>
    </w:p>
    <w:p>
      <w:pPr>
        <w:pStyle w:val="ListBullet"/>
      </w:pPr>
      <w:r>
        <w:t>Intrusion Detection —[can detect]→ ARP</w:t>
      </w:r>
    </w:p>
    <w:p>
      <w:pPr>
        <w:pStyle w:val="ListBullet"/>
      </w:pPr>
      <w:r>
        <w:t>IMAP —[can exploit]→ intrusion detection</w:t>
      </w:r>
    </w:p>
    <w:p>
      <w:pPr>
        <w:pStyle w:val="ListBullet"/>
      </w:pPr>
      <w:r>
        <w:t>IDS —[can detect]→ Intrusion Detection</w:t>
      </w:r>
    </w:p>
    <w:p>
      <w:pPr>
        <w:pStyle w:val="ListBullet"/>
      </w:pPr>
      <w:r>
        <w:t>Intrusion Detection —[can exploit]→ IDS</w:t>
      </w:r>
    </w:p>
    <w:p>
      <w:pPr>
        <w:pStyle w:val="ListBullet"/>
      </w:pPr>
      <w:r>
        <w:t>Intrusion Detection —[can exploit]→ exploit</w:t>
      </w:r>
    </w:p>
    <w:p>
      <w:pPr>
        <w:pStyle w:val="ListBullet"/>
      </w:pPr>
      <w:r>
        <w:t>PAC —[has a]→ Public Key Encryption</w:t>
      </w:r>
    </w:p>
    <w:p>
      <w:pPr>
        <w:pStyle w:val="ListBullet"/>
      </w:pPr>
      <w:r>
        <w:t>PAC —[can exploit]→ Network Address Translation</w:t>
      </w:r>
    </w:p>
    <w:p>
      <w:pPr>
        <w:pStyle w:val="ListBullet"/>
      </w:pPr>
      <w:r>
        <w:t>PAC —[can detect]→ privacy</w:t>
      </w:r>
    </w:p>
    <w:p>
      <w:pPr>
        <w:pStyle w:val="ListBullet"/>
      </w:pPr>
      <w:r>
        <w:t>integrity —[can exploit]→ PAC</w:t>
      </w:r>
    </w:p>
    <w:p>
      <w:pPr>
        <w:pStyle w:val="ListBullet"/>
      </w:pPr>
      <w:r>
        <w:t>PAC —[is a]→ Network Address Translation</w:t>
      </w:r>
    </w:p>
    <w:p>
      <w:r>
        <w:rPr>
          <w:b/>
        </w:rPr>
        <w:t>Per-seed traversal (1-hop / 2-hop triples)</w:t>
      </w:r>
    </w:p>
    <w:p>
      <w:pPr>
        <w:pStyle w:val="ListBullet"/>
      </w:pPr>
      <w:r>
        <w:t>seed: Intrusion Detection System  (score 41.872)</w:t>
      </w:r>
    </w:p>
    <w:p>
      <w:r>
        <w:t xml:space="preserve">    1-hop: Protocol —[has a]→ Intrusion Detection System</w:t>
      </w:r>
    </w:p>
    <w:p>
      <w:r>
        <w:t xml:space="preserve">    1-hop: Intrusion Detection System —[has a]→ HIDS</w:t>
      </w:r>
    </w:p>
    <w:p>
      <w:r>
        <w:t xml:space="preserve">    1-hop: SOIM —[is part of]→ Intrusion Detection System</w:t>
      </w:r>
    </w:p>
    <w:p>
      <w:r>
        <w:t xml:space="preserve">    1-hop: NAT —[can detect]→ Intrusion Detection System</w:t>
      </w:r>
    </w:p>
    <w:p>
      <w:r>
        <w:t xml:space="preserve">    1-hop: Intrusion Detection System —[has a]→ RAT</w:t>
      </w:r>
    </w:p>
    <w:p>
      <w:r>
        <w:t xml:space="preserve">    1-hop: IDS —[uses]→ Intrusion Detection System</w:t>
      </w:r>
    </w:p>
    <w:p>
      <w:r>
        <w:t xml:space="preserve">    1-hop: POP —[can exploit]→ Intrusion Detection System</w:t>
      </w:r>
    </w:p>
    <w:p>
      <w:r>
        <w:t xml:space="preserve">    1-hop: NIS —[can exploit]→ Intrusion Detection System</w:t>
      </w:r>
    </w:p>
    <w:p>
      <w:r>
        <w:t xml:space="preserve">    1-hop: IDXP —[can exploit]→ Intrusion Detection System</w:t>
      </w:r>
    </w:p>
    <w:p>
      <w:r>
        <w:t xml:space="preserve">    1-hop: Intrusion Detection System —[can exploit]→ ICS</w:t>
      </w:r>
    </w:p>
    <w:p>
      <w:r>
        <w:t xml:space="preserve">    1-hop: Intrusion Detection System —[can exploit]→ PAC</w:t>
      </w:r>
    </w:p>
    <w:p>
      <w:r>
        <w:t xml:space="preserve">    1-hop: HIDS —[has a]→ Intrusion Detection System</w:t>
      </w:r>
    </w:p>
    <w:p>
      <w:r>
        <w:t xml:space="preserve">    1-hop: Intrusion Detection System —[has a]→ Strict Transport Security</w:t>
      </w:r>
    </w:p>
    <w:p>
      <w:r>
        <w:t xml:space="preserve">    1-hop: Intrusion Detection System —[has a]→ accountability</w:t>
      </w:r>
    </w:p>
    <w:p>
      <w:r>
        <w:t xml:space="preserve">    1-hop: The Cyber Security Body —[can exploit]→ Intrusion Detection System</w:t>
      </w:r>
    </w:p>
    <w:p>
      <w:r>
        <w:t xml:space="preserve">    1-hop: anonymity —[can exploit]→ Intrusion Detection System</w:t>
      </w:r>
    </w:p>
    <w:p>
      <w:r>
        <w:t xml:space="preserve">    1-hop: access control —[can exploit]→ Intrusion Detection System</w:t>
      </w:r>
    </w:p>
    <w:p>
      <w:r>
        <w:t xml:space="preserve">    1-hop: Intrusion Detection System —[has a]→ Level Data Link Control</w:t>
      </w:r>
    </w:p>
    <w:p>
      <w:r>
        <w:t xml:space="preserve">    2-hop: accountability —[has a]→ HIDS</w:t>
      </w:r>
    </w:p>
    <w:p>
      <w:r>
        <w:t xml:space="preserve">    2-hop: HIDS —[is part of]→ Network Security</w:t>
      </w:r>
    </w:p>
    <w:p>
      <w:r>
        <w:t xml:space="preserve">    2-hop: HIDS —[is part of]→ network security</w:t>
      </w:r>
    </w:p>
    <w:p>
      <w:r>
        <w:t xml:space="preserve">    2-hop: IDS —[can exploit]→ IDMEF</w:t>
      </w:r>
    </w:p>
    <w:p>
      <w:r>
        <w:t xml:space="preserve">    2-hop: ISF —[can detect]→ IDS</w:t>
      </w:r>
    </w:p>
    <w:p>
      <w:r>
        <w:t xml:space="preserve">    2-hop: IDS —[can exploit]→ Intrusion Detection</w:t>
      </w:r>
    </w:p>
    <w:p>
      <w:r>
        <w:t xml:space="preserve">    2-hop: IDS —[has a]→ alarms</w:t>
      </w:r>
    </w:p>
    <w:p>
      <w:r>
        <w:t xml:space="preserve">    2-hop: symmetric encryption —[can detect]→ IDS</w:t>
      </w:r>
    </w:p>
    <w:p>
      <w:r>
        <w:t xml:space="preserve">    2-hop: ISI —[can detect]→ NIS</w:t>
      </w:r>
    </w:p>
    <w:p>
      <w:r>
        <w:t xml:space="preserve">    2-hop: HPC —[has a]→ NIS</w:t>
      </w:r>
    </w:p>
    <w:p>
      <w:pPr>
        <w:pStyle w:val="ListBullet"/>
      </w:pPr>
      <w:r>
        <w:t>seed: Intrusion Detection  (score 34.923)</w:t>
      </w:r>
    </w:p>
    <w:p>
      <w:r>
        <w:t xml:space="preserve">    1-hop: IDS —[can exploit]→ Intrusion Detection</w:t>
      </w:r>
    </w:p>
    <w:p>
      <w:r>
        <w:t xml:space="preserve">    1-hop: Intrusion Detection —[can exploit]→ privacy</w:t>
      </w:r>
    </w:p>
    <w:p>
      <w:r>
        <w:t xml:space="preserve">    1-hop: intrusion detection —[can exploit]→ IKE</w:t>
      </w:r>
    </w:p>
    <w:p>
      <w:r>
        <w:t xml:space="preserve">    1-hop: Intrusion Detection —[can detect]→ SOC</w:t>
      </w:r>
    </w:p>
    <w:p>
      <w:r>
        <w:t xml:space="preserve">    1-hop: Suricata —[can detect]→ Intrusion Detection</w:t>
      </w:r>
    </w:p>
    <w:p>
      <w:r>
        <w:t xml:space="preserve">    1-hop: IDS —[can detect]→ intrusion detection</w:t>
      </w:r>
    </w:p>
    <w:p>
      <w:r>
        <w:t xml:space="preserve">    1-hop: Intrusion Detection —[can detect]→ Control</w:t>
      </w:r>
    </w:p>
    <w:p>
      <w:r>
        <w:t xml:space="preserve">    1-hop: Intrusion Detection —[can detect]→ accountability</w:t>
      </w:r>
    </w:p>
    <w:p>
      <w:r>
        <w:t xml:space="preserve">    1-hop: Intrusion Detection —[can exploit]→ Internet Message Access Protocol</w:t>
      </w:r>
    </w:p>
    <w:p>
      <w:r>
        <w:t xml:space="preserve">    1-hop: Intrusion Detection —[can exploit]→ PAC</w:t>
      </w:r>
    </w:p>
    <w:p>
      <w:r>
        <w:t xml:space="preserve">    1-hop: Intrusion Detection —[can detect]→ CHAP</w:t>
      </w:r>
    </w:p>
    <w:p>
      <w:r>
        <w:t xml:space="preserve">    1-hop: Intrusion Detection Systems —[has a]→ Intrusion Detection</w:t>
      </w:r>
    </w:p>
    <w:p>
      <w:r>
        <w:t xml:space="preserve">    1-hop: Identity Based Encryption —[has a]→ intrusion detection</w:t>
      </w:r>
    </w:p>
    <w:p>
      <w:r>
        <w:t xml:space="preserve">    1-hop: Intrusion Detection —[can detect]→ ARP</w:t>
      </w:r>
    </w:p>
    <w:p>
      <w:r>
        <w:t xml:space="preserve">    1-hop: IMAP —[can exploit]→ intrusion detection</w:t>
      </w:r>
    </w:p>
    <w:p>
      <w:r>
        <w:t xml:space="preserve">    1-hop: IDS —[can detect]→ Intrusion Detection</w:t>
      </w:r>
    </w:p>
    <w:p>
      <w:r>
        <w:t xml:space="preserve">    1-hop: Intrusion Detection —[can exploit]→ IDS</w:t>
      </w:r>
    </w:p>
    <w:p>
      <w:r>
        <w:t xml:space="preserve">    1-hop: Intrusion Detection —[can exploit]→ exploit</w:t>
      </w:r>
    </w:p>
    <w:p>
      <w:r>
        <w:t xml:space="preserve">    2-hop: IDS —[can exploit]→ IDMEF</w:t>
      </w:r>
    </w:p>
    <w:p>
      <w:r>
        <w:t xml:space="preserve">    2-hop: ISF —[can detect]→ IDS</w:t>
      </w:r>
    </w:p>
    <w:p>
      <w:r>
        <w:t xml:space="preserve">    2-hop: IDS —[has a]→ alarms</w:t>
      </w:r>
    </w:p>
    <w:p>
      <w:r>
        <w:t xml:space="preserve">    2-hop: symmetric encryption —[can detect]→ IDS</w:t>
      </w:r>
    </w:p>
    <w:p>
      <w:r>
        <w:t xml:space="preserve">    2-hop: PAC —[has a]→ Public Key Encryption</w:t>
      </w:r>
    </w:p>
    <w:p>
      <w:r>
        <w:t xml:space="preserve">    2-hop: PAC —[can exploit]→ Network Address Translation</w:t>
      </w:r>
    </w:p>
    <w:p>
      <w:r>
        <w:t xml:space="preserve">    2-hop: PAC —[can detect]→ privacy</w:t>
      </w:r>
    </w:p>
    <w:p>
      <w:r>
        <w:t xml:space="preserve">    2-hop: integrity —[can exploit]→ PAC</w:t>
      </w:r>
    </w:p>
    <w:p>
      <w:r>
        <w:t xml:space="preserve">    2-hop: PAC —[is a]→ Network Address Translation</w:t>
      </w:r>
    </w:p>
    <w:p>
      <w:r>
        <w:t xml:space="preserve">    2-hop: SOP —[is a]→ privacy</w:t>
      </w:r>
    </w:p>
    <w:p>
      <w:pPr>
        <w:pStyle w:val="ListBullet"/>
      </w:pPr>
      <w:r>
        <w:t>seed: Network  (score 20.1)</w:t>
      </w:r>
    </w:p>
    <w:p>
      <w:r>
        <w:t xml:space="preserve">    1-hop: IPS systems —[can analyze]→ Network</w:t>
      </w:r>
    </w:p>
    <w:p>
      <w:r>
        <w:t xml:space="preserve">    1-hop: ARP spoofing —[can exploit]→ network</w:t>
      </w:r>
    </w:p>
    <w:p>
      <w:r>
        <w:t xml:space="preserve">    1-hop: Network —[can expose]→ Forge</w:t>
      </w:r>
    </w:p>
    <w:p>
      <w:r>
        <w:t xml:space="preserve">    1-hop: Network —[has a]→ packet flow</w:t>
      </w:r>
    </w:p>
    <w:p>
      <w:r>
        <w:t xml:space="preserve">    1-hop: Network —[uses]→ information</w:t>
      </w:r>
    </w:p>
    <w:p>
      <w:r>
        <w:t xml:space="preserve">    1-hop: Network —[has a]→ IDS</w:t>
      </w:r>
    </w:p>
    <w:p>
      <w:r>
        <w:t xml:space="preserve">    1-hop: module —[can analyze]→ Network</w:t>
      </w:r>
    </w:p>
    <w:p>
      <w:r>
        <w:t xml:space="preserve">    1-hop: DNS spoofing —[can exploit]→ Network</w:t>
      </w:r>
    </w:p>
    <w:p>
      <w:r>
        <w:t xml:space="preserve">    1-hop: DNS spoofing —[can exploit]→ network</w:t>
      </w:r>
    </w:p>
    <w:p>
      <w:r>
        <w:t xml:space="preserve">    1-hop: ARP spoofing —[can exploit]→ Network</w:t>
      </w:r>
    </w:p>
    <w:p>
      <w:r>
        <w:t xml:space="preserve">    1-hop: Nmap —[can analyze]→ Network</w:t>
      </w:r>
    </w:p>
    <w:p>
      <w:r>
        <w:t xml:space="preserve">    1-hop: Network —[has a]→ ports</w:t>
      </w:r>
    </w:p>
    <w:p>
      <w:r>
        <w:t xml:space="preserve">    1-hop: Network —[has a]→ down</w:t>
      </w:r>
    </w:p>
    <w:p>
      <w:r>
        <w:t xml:space="preserve">    1-hop: IDSs —[can analyze]→ Network</w:t>
      </w:r>
    </w:p>
    <w:p>
      <w:r>
        <w:t xml:space="preserve">    1-hop: Nmap —[can analyze]→ network</w:t>
      </w:r>
    </w:p>
    <w:p>
      <w:r>
        <w:t xml:space="preserve">    1-hop: users —[uses]→ Network</w:t>
      </w:r>
    </w:p>
    <w:p>
      <w:r>
        <w:t xml:space="preserve">    2-hop: packet flow —[can analyze]→ suspicious activity</w:t>
      </w:r>
    </w:p>
    <w:p>
      <w:r>
        <w:t xml:space="preserve">    2-hop: IDS —[can exploit]→ IDMEF</w:t>
      </w:r>
    </w:p>
    <w:p>
      <w:r>
        <w:t xml:space="preserve">    2-hop: ISF —[can detect]→ IDS</w:t>
      </w:r>
    </w:p>
    <w:p>
      <w:r>
        <w:t xml:space="preserve">    2-hop: IDS —[can exploit]→ Intrusion Detection</w:t>
      </w:r>
    </w:p>
    <w:p>
      <w:r>
        <w:t xml:space="preserve">    2-hop: IDS —[has a]→ alarms</w:t>
      </w:r>
    </w:p>
    <w:p>
      <w:r>
        <w:t xml:space="preserve">    2-hop: symmetric encryption —[can detect]→ IDS</w:t>
      </w:r>
    </w:p>
    <w:p>
      <w:r>
        <w:t xml:space="preserve">    2-hop: target machine —[uses]→ information</w:t>
      </w:r>
    </w:p>
    <w:p>
      <w:r>
        <w:t xml:space="preserve">    2-hop: Nmap —[can analyze]→ information</w:t>
      </w:r>
    </w:p>
    <w:p>
      <w:r>
        <w:t xml:space="preserve">    2-hop: console —[can analyze]→ information</w:t>
      </w:r>
    </w:p>
    <w:p>
      <w:r>
        <w:t xml:space="preserve">    2-hop: Commands —[can analyze]→ information</w:t>
      </w:r>
    </w:p>
    <w:p>
      <w:pPr>
        <w:pStyle w:val="ListBullet"/>
      </w:pPr>
      <w:r>
        <w:t>seed: Intrusion Detection Systems  (score 17.99)</w:t>
      </w:r>
    </w:p>
    <w:p>
      <w:r>
        <w:t xml:space="preserve">    1-hop: IP fragments —[is part of]→ Intrusion Detection Systems</w:t>
      </w:r>
    </w:p>
    <w:p>
      <w:r>
        <w:t xml:space="preserve">    1-hop: Firewall —[is part of]→ Intrusion Detection Systems</w:t>
      </w:r>
    </w:p>
    <w:p>
      <w:r>
        <w:t xml:space="preserve">    1-hop: Intrusion Detection Systems —[can exploit]→ Tor</w:t>
      </w:r>
    </w:p>
    <w:p>
      <w:r>
        <w:t xml:space="preserve">    1-hop: Intrusion Detection Systems —[has a]→ Intrusion Detection</w:t>
      </w:r>
    </w:p>
    <w:p>
      <w:r>
        <w:t xml:space="preserve">    1-hop: Intrusion Detection Systems —[can exploit]→ SCADA</w:t>
      </w:r>
    </w:p>
    <w:p>
      <w:r>
        <w:t xml:space="preserve">    1-hop: ISI —[can exploit]→ Intrusion Detection Systems</w:t>
      </w:r>
    </w:p>
    <w:p>
      <w:r>
        <w:t xml:space="preserve">    1-hop: PAC —[can detect]→ Intrusion Detection Systems</w:t>
      </w:r>
    </w:p>
    <w:p>
      <w:r>
        <w:t xml:space="preserve">    1-hop: Intrusion Detection Systems —[uses]→ Intrusion Detection System</w:t>
      </w:r>
    </w:p>
    <w:p>
      <w:r>
        <w:t xml:space="preserve">    1-hop: Intrusion Detection Systems —[can exploit]→ DSS</w:t>
      </w:r>
    </w:p>
    <w:p>
      <w:r>
        <w:t xml:space="preserve">    1-hop: Intrusion Detection Systems —[is part of]→ IDS</w:t>
      </w:r>
    </w:p>
    <w:p>
      <w:r>
        <w:t xml:space="preserve">    1-hop: MAC —[uses]→ Intrusion Detection Systems</w:t>
      </w:r>
    </w:p>
    <w:p>
      <w:r>
        <w:t xml:space="preserve">    1-hop: SIEM —[can detect]→ Intrusion Detection Systems</w:t>
      </w:r>
    </w:p>
    <w:p>
      <w:r>
        <w:t xml:space="preserve">    1-hop: Intrusion Detection Systems —[can detect]→ Tor</w:t>
      </w:r>
    </w:p>
    <w:p>
      <w:r>
        <w:t xml:space="preserve">    1-hop: IP address —[is part of]→ Intrusion Detection Systems</w:t>
      </w:r>
    </w:p>
    <w:p>
      <w:r>
        <w:t xml:space="preserve">    1-hop: Intrusion Detection Systems —[can exploit]→ POP</w:t>
      </w:r>
    </w:p>
    <w:p>
      <w:r>
        <w:t xml:space="preserve">    1-hop: Intrusion Detection —[uses]→ Intrusion Detection Systems</w:t>
      </w:r>
    </w:p>
    <w:p>
      <w:r>
        <w:t xml:space="preserve">    1-hop: Intrusion Detection Systems —[can detect]→ DES</w:t>
      </w:r>
    </w:p>
    <w:p>
      <w:r>
        <w:t xml:space="preserve">    1-hop: Intrusion Detection Systems —[is part of]→ Intrusion Prevention Systems</w:t>
      </w:r>
    </w:p>
    <w:p>
      <w:r>
        <w:t xml:space="preserve">    2-hop: IDS —[can exploit]→ IDMEF</w:t>
      </w:r>
    </w:p>
    <w:p>
      <w:r>
        <w:t xml:space="preserve">    2-hop: ISF —[can detect]→ IDS</w:t>
      </w:r>
    </w:p>
    <w:p>
      <w:r>
        <w:t xml:space="preserve">    2-hop: IDS —[can exploit]→ Intrusion Detection</w:t>
      </w:r>
    </w:p>
    <w:p>
      <w:r>
        <w:t xml:space="preserve">    2-hop: IDS —[has a]→ alarms</w:t>
      </w:r>
    </w:p>
    <w:p>
      <w:r>
        <w:t xml:space="preserve">    2-hop: symmetric encryption —[can detect]→ IDS</w:t>
      </w:r>
    </w:p>
    <w:p>
      <w:r>
        <w:t xml:space="preserve">    2-hop: PAC —[has a]→ Public Key Encryption</w:t>
      </w:r>
    </w:p>
    <w:p>
      <w:r>
        <w:t xml:space="preserve">    2-hop: PAC —[can exploit]→ Network Address Translation</w:t>
      </w:r>
    </w:p>
    <w:p>
      <w:r>
        <w:t xml:space="preserve">    2-hop: PAC —[can detect]→ privacy</w:t>
      </w:r>
    </w:p>
    <w:p>
      <w:r>
        <w:t xml:space="preserve">    2-hop: integrity —[can exploit]→ PAC</w:t>
      </w:r>
    </w:p>
    <w:p>
      <w:r>
        <w:t xml:space="preserve">    2-hop: PAC —[is a]→ Network Address Translation</w:t>
      </w:r>
    </w:p>
    <w:p>
      <w:pPr>
        <w:pStyle w:val="ListBullet"/>
      </w:pPr>
      <w:r>
        <w:t>seed: Intrusion  (score 17.7)</w:t>
      </w:r>
    </w:p>
    <w:p>
      <w:r>
        <w:t xml:space="preserve">    1-hop: detection technique —[can detect]→ Intrusion</w:t>
      </w:r>
    </w:p>
    <w:p>
      <w:r>
        <w:t xml:space="preserve">    1-hop: Intrusion —[can harm]→ Packet</w:t>
      </w:r>
    </w:p>
    <w:p>
      <w:r>
        <w:t xml:space="preserve">    2-hop: Snort —[can analyze]→ Packet</w:t>
      </w:r>
    </w:p>
    <w:p>
      <w:r>
        <w:t xml:space="preserve">    2-hop: Packet Decoder —[can analyze]→ Packet</w:t>
      </w:r>
    </w:p>
    <w:p>
      <w:r>
        <w:t xml:space="preserve">    2-hop: flags —[can analyze]→ Packet</w:t>
      </w:r>
    </w:p>
    <w:p>
      <w:r>
        <w:t xml:space="preserve">    2-hop: remote system —[uses]→ Packet</w:t>
      </w:r>
    </w:p>
    <w:p>
      <w:r>
        <w:t xml:space="preserve">    2-hop: detection technique —[can detect]→ attacks</w:t>
      </w:r>
    </w:p>
    <w:p>
      <w:r>
        <w:t xml:space="preserve">    2-hop: Snort —[uses]→ detection technique</w:t>
      </w:r>
    </w:p>
    <w:p>
      <w:r>
        <w:t xml:space="preserve">    2-hop: Detection Engine —[uses]→ detection technique</w:t>
      </w:r>
    </w:p>
    <w:p>
      <w:pPr>
        <w:pStyle w:val="ListBullet"/>
      </w:pPr>
      <w:r>
        <w:t>seed: detection  (score 17.6)</w:t>
      </w:r>
    </w:p>
    <w:p>
      <w:r>
        <w:t xml:space="preserve">    1-hop: detection —[can analyze]→ issues</w:t>
      </w:r>
    </w:p>
    <w:p>
      <w:pPr>
        <w:pStyle w:val="ListBullet"/>
      </w:pPr>
      <w:r>
        <w:t>seed: IDS  (score 17.5)</w:t>
      </w:r>
    </w:p>
    <w:p>
      <w:r>
        <w:t xml:space="preserve">    1-hop: IDS —[can exploit]→ IDMEF</w:t>
      </w:r>
    </w:p>
    <w:p>
      <w:r>
        <w:t xml:space="preserve">    1-hop: ISF —[can detect]→ IDS</w:t>
      </w:r>
    </w:p>
    <w:p>
      <w:r>
        <w:t xml:space="preserve">    1-hop: IDS —[can exploit]→ Intrusion Detection</w:t>
      </w:r>
    </w:p>
    <w:p>
      <w:r>
        <w:t xml:space="preserve">    1-hop: IDS —[has a]→ alarms</w:t>
      </w:r>
    </w:p>
    <w:p>
      <w:r>
        <w:t xml:space="preserve">    1-hop: symmetric encryption —[can detect]→ IDS</w:t>
      </w:r>
    </w:p>
    <w:p>
      <w:r>
        <w:t xml:space="preserve">    1-hop: firewalls —[is part of]→ IDS</w:t>
      </w:r>
    </w:p>
    <w:p>
      <w:r>
        <w:t xml:space="preserve">    1-hop: IDS —[uses]→ Intrusion Detection System</w:t>
      </w:r>
    </w:p>
    <w:p>
      <w:r>
        <w:t xml:space="preserve">    1-hop: policy —[can detect]→ IDS</w:t>
      </w:r>
    </w:p>
    <w:p>
      <w:r>
        <w:t xml:space="preserve">    1-hop: IDS —[can detect]→ intrusion detection</w:t>
      </w:r>
    </w:p>
    <w:p>
      <w:r>
        <w:t xml:space="preserve">    1-hop: IDS —[can exploit]→ NIST</w:t>
      </w:r>
    </w:p>
    <w:p>
      <w:r>
        <w:t xml:space="preserve">    1-hop: IDS —[can exploit]→ IBE</w:t>
      </w:r>
    </w:p>
    <w:p>
      <w:r>
        <w:t xml:space="preserve">    1-hop: IDS —[uses]→ DHIES</w:t>
      </w:r>
    </w:p>
    <w:p>
      <w:r>
        <w:t xml:space="preserve">    1-hop: ISI —[can exploit]→ IDS</w:t>
      </w:r>
    </w:p>
    <w:p>
      <w:r>
        <w:t xml:space="preserve">    1-hop: Control —[has a]→ IDS</w:t>
      </w:r>
    </w:p>
    <w:p>
      <w:r>
        <w:t xml:space="preserve">    1-hop: IDS —[can detect]→ RAT</w:t>
      </w:r>
    </w:p>
    <w:p>
      <w:r>
        <w:t xml:space="preserve">    1-hop: MAC —[has a]→ IDS</w:t>
      </w:r>
    </w:p>
    <w:p>
      <w:r>
        <w:t xml:space="preserve">    1-hop: IDS —[can detect]→ authentication</w:t>
      </w:r>
    </w:p>
    <w:p>
      <w:r>
        <w:t xml:space="preserve">    1-hop: IKE —[can exploit]→ IDS</w:t>
      </w:r>
    </w:p>
    <w:p>
      <w:r>
        <w:t xml:space="preserve">    2-hop: alarms —[can analyze]→ target</w:t>
      </w:r>
    </w:p>
    <w:p>
      <w:r>
        <w:t xml:space="preserve">    2-hop: devices —[has a]→ firewalls</w:t>
      </w:r>
    </w:p>
    <w:p>
      <w:r>
        <w:t xml:space="preserve">    2-hop: firewalls —[has a]→ statefully</w:t>
      </w:r>
    </w:p>
    <w:p>
      <w:r>
        <w:t xml:space="preserve">    2-hop: firewalls —[has a]→ secure</w:t>
      </w:r>
    </w:p>
    <w:p>
      <w:r>
        <w:t xml:space="preserve">    2-hop: Subverting —[has a]→ Firewalls</w:t>
      </w:r>
    </w:p>
    <w:p>
      <w:r>
        <w:t xml:space="preserve">    2-hop: symmetric encryption —[uses]→ Http</w:t>
      </w:r>
    </w:p>
    <w:p>
      <w:r>
        <w:t xml:space="preserve">    2-hop: symmetric encryption —[can exploit]→ Opportunistic Wireless Encryption</w:t>
      </w:r>
    </w:p>
    <w:p>
      <w:r>
        <w:t xml:space="preserve">    2-hop: Control —[uses]→ symmetric encryption</w:t>
      </w:r>
    </w:p>
    <w:p>
      <w:r>
        <w:t xml:space="preserve">    2-hop: Encryption —[uses]→ symmetric encryption</w:t>
      </w:r>
    </w:p>
    <w:p>
      <w:r>
        <w:t xml:space="preserve">    2-hop: Intrusion Detection —[can exploit]→ privacy</w:t>
      </w:r>
    </w:p>
    <w:p>
      <w:pPr>
        <w:pStyle w:val="ListBullet"/>
      </w:pPr>
      <w:r>
        <w:t>seed: Intrusion Detection and Prevention System s  (score 16.749)</w:t>
      </w:r>
    </w:p>
    <w:p>
      <w:r>
        <w:t xml:space="preserve">    1-hop: Protocol —[uses]→ Intrusion Detection and Prevention System s</w:t>
      </w:r>
    </w:p>
    <w:p>
      <w:r>
        <w:t xml:space="preserve">    2-hop: Protocol —[has a]→ Intrusion Detection System</w:t>
      </w:r>
    </w:p>
    <w:p>
      <w:r>
        <w:t xml:space="preserve">    2-hop: policy —[uses]→ Protocol</w:t>
      </w:r>
    </w:p>
    <w:p>
      <w:r>
        <w:t xml:space="preserve">    2-hop: Protocol —[has a]→ Resolution Protocol</w:t>
      </w:r>
    </w:p>
    <w:p>
      <w:r>
        <w:t xml:space="preserve">    2-hop: Protocol —[has a]→ Programmable Logic Controller</w:t>
      </w:r>
    </w:p>
    <w:p>
      <w:r>
        <w:t xml:space="preserve">    2-hop: Protocol —[is a]→ Encryption</w:t>
      </w:r>
    </w:p>
    <w:p>
      <w:r>
        <w:rPr>
          <w:b/>
        </w:rPr>
        <w:t>Inter-entity paths</w:t>
      </w:r>
    </w:p>
    <w:p>
      <w:pPr>
        <w:pStyle w:val="ListBullet"/>
      </w:pPr>
      <w:r>
        <w:t>Intrusion Detection System → Intrusion Detection: Intrusion Detection System → HIDS → Hypertext Transfer Protocol → Intrusion Detection</w:t>
      </w:r>
    </w:p>
    <w:p>
      <w:pPr>
        <w:pStyle w:val="ListBullet"/>
      </w:pPr>
      <w:r>
        <w:t>Intrusion Detection System → Intrusion Detection: Intrusion Detection System → RAT → IDMEF → Intrusion Detection</w:t>
      </w:r>
    </w:p>
    <w:p>
      <w:pPr>
        <w:pStyle w:val="ListBullet"/>
      </w:pPr>
      <w:r>
        <w:t>Intrusion Detection System → Network: Intrusion Detection System → LEA → Nmap → Network</w:t>
      </w:r>
    </w:p>
    <w:p>
      <w:pPr>
        <w:pStyle w:val="ListBullet"/>
      </w:pPr>
      <w:r>
        <w:t>Intrusion Detection System → Intrusion Detection Systems: Intrusion Detection System → RAT → ISI → Intrusion Detection Systems</w:t>
      </w:r>
    </w:p>
    <w:p>
      <w:pPr>
        <w:pStyle w:val="ListBullet"/>
      </w:pPr>
      <w:r>
        <w:t>Intrusion Detection System → Intrusion Detection Systems: Intrusion Detection System → RAT → ISI → Intrusion Detection Systems</w:t>
      </w:r>
    </w:p>
    <w:p>
      <w:pPr>
        <w:pStyle w:val="ListBullet"/>
      </w:pPr>
      <w:r>
        <w:t>Intrusion Detection → Network: Intrusion Detection → DES → Nmap → Network</w:t>
      </w:r>
    </w:p>
    <w:p>
      <w:pPr>
        <w:pStyle w:val="ListBullet"/>
      </w:pPr>
      <w:r>
        <w:t>Intrusion Detection → Network: Intrusion Detection → DES → Nmap → Network</w:t>
      </w:r>
    </w:p>
    <w:p>
      <w:pPr>
        <w:pStyle w:val="ListBullet"/>
      </w:pPr>
      <w:r>
        <w:t>Intrusion Detection → Intrusion Detection Systems: Intrusion Detection → privacy → ISI → Intrusion Detection Systems</w:t>
      </w:r>
    </w:p>
    <w:p>
      <w:pPr>
        <w:pStyle w:val="ListBullet"/>
      </w:pPr>
      <w:r>
        <w:t>Intrusion Detection → Intrusion Detection Systems: Intrusion Detection → privacy → ISI → Intrusion Detection Systems</w:t>
      </w:r>
    </w:p>
    <w:p>
      <w:pPr>
        <w:pStyle w:val="ListBullet"/>
      </w:pPr>
      <w:r>
        <w:t>Network → Intrusion Detection Systems: Network → IDS → Intrusion Detection → Intrusion Detection Systems</w:t>
      </w:r>
    </w:p>
    <w:p>
      <w:pPr>
        <w:pStyle w:val="ListBullet"/>
      </w:pPr>
      <w:r>
        <w:t>Network → Intrusion Detection Systems: Network → IDS → Intrusion Detection → Intrusion Detection Systems</w:t>
      </w:r>
    </w:p>
    <w:p>
      <w:pPr>
        <w:pStyle w:val="Heading1"/>
      </w:pPr>
      <w:r>
        <w:t>Question 2</w:t>
      </w:r>
    </w:p>
    <w:p>
      <w:r>
        <w:t>Which protocol is commonly used to provide encrypted transport for HTTPS?</w:t>
      </w:r>
    </w:p>
    <w:p>
      <w:r>
        <w:t>Chosen option: B — TLS</w:t>
      </w:r>
    </w:p>
    <w:p>
      <w:r>
        <w:t>Traversal backend: networkx</w:t>
      </w:r>
    </w:p>
    <w:p>
      <w:r>
        <w:t>Anchor entities (seeds): HTTPS (26.218), Protocol (24.847), Http (15.0), Port (13.1), Extensible Authentication Protocol (10.566), Transport Layer Security (10.493), Challenge Handshake Authentication Protocol (10.081), Hypertext Transfer Protocol (9.749)</w:t>
      </w:r>
    </w:p>
    <w:p>
      <w:r>
        <w:rPr>
          <w:b/>
        </w:rPr>
        <w:t>Distinct edges traversed</w:t>
      </w:r>
    </w:p>
    <w:p>
      <w:pPr>
        <w:pStyle w:val="ListBullet"/>
      </w:pPr>
      <w:r>
        <w:t>HTTPS —[has a]→ LEA</w:t>
      </w:r>
    </w:p>
    <w:p>
      <w:pPr>
        <w:pStyle w:val="ListBullet"/>
      </w:pPr>
      <w:r>
        <w:t>NIST —[has a]→ HTTPS</w:t>
      </w:r>
    </w:p>
    <w:p>
      <w:pPr>
        <w:pStyle w:val="ListBullet"/>
      </w:pPr>
      <w:r>
        <w:t>SOP —[has a]→ HTTPS</w:t>
      </w:r>
    </w:p>
    <w:p>
      <w:pPr>
        <w:pStyle w:val="ListBullet"/>
      </w:pPr>
      <w:r>
        <w:t>threat modeling —[has a]→ HTTPS</w:t>
      </w:r>
    </w:p>
    <w:p>
      <w:pPr>
        <w:pStyle w:val="ListBullet"/>
      </w:pPr>
      <w:r>
        <w:t>HAC —[can exploit]→ HTTPS</w:t>
      </w:r>
    </w:p>
    <w:p>
      <w:pPr>
        <w:pStyle w:val="ListBullet"/>
      </w:pPr>
      <w:r>
        <w:t>HTTPS —[has a]→ CNS</w:t>
      </w:r>
    </w:p>
    <w:p>
      <w:pPr>
        <w:pStyle w:val="ListBullet"/>
      </w:pPr>
      <w:r>
        <w:t>threat modeling —[is part of]→ HTTPS</w:t>
      </w:r>
    </w:p>
    <w:p>
      <w:pPr>
        <w:pStyle w:val="ListBullet"/>
      </w:pPr>
      <w:r>
        <w:t>Http —[has a]→ HTTPS</w:t>
      </w:r>
    </w:p>
    <w:p>
      <w:pPr>
        <w:pStyle w:val="ListBullet"/>
      </w:pPr>
      <w:r>
        <w:t>CTI —[has a]→ HTTPS</w:t>
      </w:r>
    </w:p>
    <w:p>
      <w:pPr>
        <w:pStyle w:val="ListBullet"/>
      </w:pPr>
      <w:r>
        <w:t>AKE —[uses]→ HTTPS</w:t>
      </w:r>
    </w:p>
    <w:p>
      <w:pPr>
        <w:pStyle w:val="ListBullet"/>
      </w:pPr>
      <w:r>
        <w:t>HTTPS —[uses]→ APT</w:t>
      </w:r>
    </w:p>
    <w:p>
      <w:pPr>
        <w:pStyle w:val="ListBullet"/>
      </w:pPr>
      <w:r>
        <w:t>Hardware Security Module —[has a]→ HTTPS</w:t>
      </w:r>
    </w:p>
    <w:p>
      <w:pPr>
        <w:pStyle w:val="ListBullet"/>
      </w:pPr>
      <w:r>
        <w:t>Public Key Cryptography —[has a]→ HTTPS</w:t>
      </w:r>
    </w:p>
    <w:p>
      <w:pPr>
        <w:pStyle w:val="ListBullet"/>
      </w:pPr>
      <w:r>
        <w:t>HTTPS —[uses]→ Protocol</w:t>
      </w:r>
    </w:p>
    <w:p>
      <w:pPr>
        <w:pStyle w:val="ListBullet"/>
      </w:pPr>
      <w:r>
        <w:t>HTTPS —[has a]→ MSTG</w:t>
      </w:r>
    </w:p>
    <w:p>
      <w:pPr>
        <w:pStyle w:val="ListBullet"/>
      </w:pPr>
      <w:r>
        <w:t>HTTPS —[can detect]→ OWASP</w:t>
      </w:r>
    </w:p>
    <w:p>
      <w:pPr>
        <w:pStyle w:val="ListBullet"/>
      </w:pPr>
      <w:r>
        <w:t>authorization —[can detect]→ HTTPS</w:t>
      </w:r>
    </w:p>
    <w:p>
      <w:pPr>
        <w:pStyle w:val="ListBullet"/>
      </w:pPr>
      <w:r>
        <w:t>OWASP —[has a]→ HTTPS</w:t>
      </w:r>
    </w:p>
    <w:p>
      <w:pPr>
        <w:pStyle w:val="ListBullet"/>
      </w:pPr>
      <w:r>
        <w:t>AKE —[is a]→ Digital Signature</w:t>
      </w:r>
    </w:p>
    <w:p>
      <w:pPr>
        <w:pStyle w:val="ListBullet"/>
      </w:pPr>
      <w:r>
        <w:t>AKE —[can detect]→ privacy</w:t>
      </w:r>
    </w:p>
    <w:p>
      <w:pPr>
        <w:pStyle w:val="ListBullet"/>
      </w:pPr>
      <w:r>
        <w:t>AKE —[has a]→ Http</w:t>
      </w:r>
    </w:p>
    <w:p>
      <w:pPr>
        <w:pStyle w:val="ListBullet"/>
      </w:pPr>
      <w:r>
        <w:t>HDLC —[can detect]→ AKE</w:t>
      </w:r>
    </w:p>
    <w:p>
      <w:pPr>
        <w:pStyle w:val="ListBullet"/>
      </w:pPr>
      <w:r>
        <w:t>AKE —[has a]→ DES</w:t>
      </w:r>
    </w:p>
    <w:p>
      <w:pPr>
        <w:pStyle w:val="ListBullet"/>
      </w:pPr>
      <w:r>
        <w:t>CNS —[can detect]→ DES</w:t>
      </w:r>
    </w:p>
    <w:p>
      <w:pPr>
        <w:pStyle w:val="ListBullet"/>
      </w:pPr>
      <w:r>
        <w:t>TLS —[can detect]→ CNS</w:t>
      </w:r>
    </w:p>
    <w:p>
      <w:pPr>
        <w:pStyle w:val="ListBullet"/>
      </w:pPr>
      <w:r>
        <w:t>CNS —[has a]→ Http</w:t>
      </w:r>
    </w:p>
    <w:p>
      <w:pPr>
        <w:pStyle w:val="ListBullet"/>
      </w:pPr>
      <w:r>
        <w:t>CNS —[can exploit]→ DES</w:t>
      </w:r>
    </w:p>
    <w:p>
      <w:pPr>
        <w:pStyle w:val="ListBullet"/>
      </w:pPr>
      <w:r>
        <w:t>ENISA —[uses]→ Http</w:t>
      </w:r>
    </w:p>
    <w:p>
      <w:pPr>
        <w:pStyle w:val="ListBullet"/>
      </w:pPr>
      <w:r>
        <w:t>Protocol —[has a]→ Intrusion Detection System</w:t>
      </w:r>
    </w:p>
    <w:p>
      <w:pPr>
        <w:pStyle w:val="ListBullet"/>
      </w:pPr>
      <w:r>
        <w:t>policy —[uses]→ Protocol</w:t>
      </w:r>
    </w:p>
    <w:p>
      <w:pPr>
        <w:pStyle w:val="ListBullet"/>
      </w:pPr>
      <w:r>
        <w:t>Protocol —[has a]→ Resolution Protocol</w:t>
      </w:r>
    </w:p>
    <w:p>
      <w:pPr>
        <w:pStyle w:val="ListBullet"/>
      </w:pPr>
      <w:r>
        <w:t>Protocol —[has a]→ Programmable Logic Controller</w:t>
      </w:r>
    </w:p>
    <w:p>
      <w:pPr>
        <w:pStyle w:val="ListBullet"/>
      </w:pPr>
      <w:r>
        <w:t>Protocol —[is a]→ Encryption</w:t>
      </w:r>
    </w:p>
    <w:p>
      <w:pPr>
        <w:pStyle w:val="ListBullet"/>
      </w:pPr>
      <w:r>
        <w:t>SMTP —[is part of]→ Protocol</w:t>
      </w:r>
    </w:p>
    <w:p>
      <w:pPr>
        <w:pStyle w:val="ListBullet"/>
      </w:pPr>
      <w:r>
        <w:t>HDLC —[can exploit]→ Protocol</w:t>
      </w:r>
    </w:p>
    <w:p>
      <w:pPr>
        <w:pStyle w:val="ListBullet"/>
      </w:pPr>
      <w:r>
        <w:t>Protocol —[uses]→ CSP</w:t>
      </w:r>
    </w:p>
    <w:p>
      <w:pPr>
        <w:pStyle w:val="ListBullet"/>
      </w:pPr>
      <w:r>
        <w:t>ISI —[can detect]→ Protocol</w:t>
      </w:r>
    </w:p>
    <w:p>
      <w:pPr>
        <w:pStyle w:val="ListBullet"/>
      </w:pPr>
      <w:r>
        <w:t>SOC —[is part of]→ Protocol</w:t>
      </w:r>
    </w:p>
    <w:p>
      <w:pPr>
        <w:pStyle w:val="ListBullet"/>
      </w:pPr>
      <w:r>
        <w:t>Protocol —[can exploit]→ IDMEF</w:t>
      </w:r>
    </w:p>
    <w:p>
      <w:pPr>
        <w:pStyle w:val="ListBullet"/>
      </w:pPr>
      <w:r>
        <w:t>Network Address Translation —[uses]→ Protocol</w:t>
      </w:r>
    </w:p>
    <w:p>
      <w:pPr>
        <w:pStyle w:val="ListBullet"/>
      </w:pPr>
      <w:r>
        <w:t>Protocol —[can exploit]→ non-repudiation</w:t>
      </w:r>
    </w:p>
    <w:p>
      <w:pPr>
        <w:pStyle w:val="ListBullet"/>
      </w:pPr>
      <w:r>
        <w:t>Protocol —[has a]→ ARP</w:t>
      </w:r>
    </w:p>
    <w:p>
      <w:pPr>
        <w:pStyle w:val="ListBullet"/>
      </w:pPr>
      <w:r>
        <w:t>HTTP —[has a]→ Protocol</w:t>
      </w:r>
    </w:p>
    <w:p>
      <w:pPr>
        <w:pStyle w:val="ListBullet"/>
      </w:pPr>
      <w:r>
        <w:t>Protocol —[uses]→ Control</w:t>
      </w:r>
    </w:p>
    <w:p>
      <w:pPr>
        <w:pStyle w:val="ListBullet"/>
      </w:pPr>
      <w:r>
        <w:t>Protocol —[uses]→ intrusion prevention</w:t>
      </w:r>
    </w:p>
    <w:p>
      <w:pPr>
        <w:pStyle w:val="ListBullet"/>
      </w:pPr>
      <w:r>
        <w:t>blockchain —[can detect]→ Protocol</w:t>
      </w:r>
    </w:p>
    <w:p>
      <w:pPr>
        <w:pStyle w:val="ListBullet"/>
      </w:pPr>
      <w:r>
        <w:t>policy —[uses]→ SOC</w:t>
      </w:r>
    </w:p>
    <w:p>
      <w:pPr>
        <w:pStyle w:val="ListBullet"/>
      </w:pPr>
      <w:r>
        <w:t>policy —[uses]→ CSP</w:t>
      </w:r>
    </w:p>
    <w:p>
      <w:pPr>
        <w:pStyle w:val="ListBullet"/>
      </w:pPr>
      <w:r>
        <w:t>PCI DSS —[can detect]→ policy</w:t>
      </w:r>
    </w:p>
    <w:p>
      <w:pPr>
        <w:pStyle w:val="ListBullet"/>
      </w:pPr>
      <w:r>
        <w:t>NIST —[uses]→ policy</w:t>
      </w:r>
    </w:p>
    <w:p>
      <w:r>
        <w:rPr>
          <w:b/>
        </w:rPr>
        <w:t>Per-seed traversal (1-hop / 2-hop triples)</w:t>
      </w:r>
    </w:p>
    <w:p>
      <w:pPr>
        <w:pStyle w:val="ListBullet"/>
      </w:pPr>
      <w:r>
        <w:t>seed: HTTPS  (score 26.218)</w:t>
      </w:r>
    </w:p>
    <w:p>
      <w:r>
        <w:t xml:space="preserve">    1-hop: HTTPS —[has a]→ LEA</w:t>
      </w:r>
    </w:p>
    <w:p>
      <w:r>
        <w:t xml:space="preserve">    1-hop: NIST —[has a]→ HTTPS</w:t>
      </w:r>
    </w:p>
    <w:p>
      <w:r>
        <w:t xml:space="preserve">    1-hop: SOP —[has a]→ HTTPS</w:t>
      </w:r>
    </w:p>
    <w:p>
      <w:r>
        <w:t xml:space="preserve">    1-hop: threat modeling —[has a]→ HTTPS</w:t>
      </w:r>
    </w:p>
    <w:p>
      <w:r>
        <w:t xml:space="preserve">    1-hop: HAC —[can exploit]→ HTTPS</w:t>
      </w:r>
    </w:p>
    <w:p>
      <w:r>
        <w:t xml:space="preserve">    1-hop: HTTPS —[has a]→ CNS</w:t>
      </w:r>
    </w:p>
    <w:p>
      <w:r>
        <w:t xml:space="preserve">    1-hop: threat modeling —[is part of]→ HTTPS</w:t>
      </w:r>
    </w:p>
    <w:p>
      <w:r>
        <w:t xml:space="preserve">    1-hop: Http —[has a]→ HTTPS</w:t>
      </w:r>
    </w:p>
    <w:p>
      <w:r>
        <w:t xml:space="preserve">    1-hop: CTI —[has a]→ HTTPS</w:t>
      </w:r>
    </w:p>
    <w:p>
      <w:r>
        <w:t xml:space="preserve">    1-hop: AKE —[uses]→ HTTPS</w:t>
      </w:r>
    </w:p>
    <w:p>
      <w:r>
        <w:t xml:space="preserve">    1-hop: HTTPS —[uses]→ APT</w:t>
      </w:r>
    </w:p>
    <w:p>
      <w:r>
        <w:t xml:space="preserve">    1-hop: Hardware Security Module —[has a]→ HTTPS</w:t>
      </w:r>
    </w:p>
    <w:p>
      <w:r>
        <w:t xml:space="preserve">    1-hop: Public Key Cryptography —[has a]→ HTTPS</w:t>
      </w:r>
    </w:p>
    <w:p>
      <w:r>
        <w:t xml:space="preserve">    1-hop: HTTPS —[uses]→ Protocol</w:t>
      </w:r>
    </w:p>
    <w:p>
      <w:r>
        <w:t xml:space="preserve">    1-hop: HTTPS —[has a]→ MSTG</w:t>
      </w:r>
    </w:p>
    <w:p>
      <w:r>
        <w:t xml:space="preserve">    1-hop: HTTPS —[can detect]→ OWASP</w:t>
      </w:r>
    </w:p>
    <w:p>
      <w:r>
        <w:t xml:space="preserve">    1-hop: authorization —[can detect]→ HTTPS</w:t>
      </w:r>
    </w:p>
    <w:p>
      <w:r>
        <w:t xml:space="preserve">    1-hop: OWASP —[has a]→ HTTPS</w:t>
      </w:r>
    </w:p>
    <w:p>
      <w:r>
        <w:t xml:space="preserve">    2-hop: AKE —[is a]→ Digital Signature</w:t>
      </w:r>
    </w:p>
    <w:p>
      <w:r>
        <w:t xml:space="preserve">    2-hop: AKE —[can detect]→ privacy</w:t>
      </w:r>
    </w:p>
    <w:p>
      <w:r>
        <w:t xml:space="preserve">    2-hop: AKE —[has a]→ Http</w:t>
      </w:r>
    </w:p>
    <w:p>
      <w:r>
        <w:t xml:space="preserve">    2-hop: HDLC —[can detect]→ AKE</w:t>
      </w:r>
    </w:p>
    <w:p>
      <w:r>
        <w:t xml:space="preserve">    2-hop: AKE —[has a]→ DES</w:t>
      </w:r>
    </w:p>
    <w:p>
      <w:r>
        <w:t xml:space="preserve">    2-hop: CNS —[can detect]→ DES</w:t>
      </w:r>
    </w:p>
    <w:p>
      <w:r>
        <w:t xml:space="preserve">    2-hop: TLS —[can detect]→ CNS</w:t>
      </w:r>
    </w:p>
    <w:p>
      <w:r>
        <w:t xml:space="preserve">    2-hop: CNS —[has a]→ Http</w:t>
      </w:r>
    </w:p>
    <w:p>
      <w:r>
        <w:t xml:space="preserve">    2-hop: CNS —[can exploit]→ DES</w:t>
      </w:r>
    </w:p>
    <w:p>
      <w:r>
        <w:t xml:space="preserve">    2-hop: ENISA —[uses]→ Http</w:t>
      </w:r>
    </w:p>
    <w:p>
      <w:pPr>
        <w:pStyle w:val="ListBullet"/>
      </w:pPr>
      <w:r>
        <w:t>seed: Protocol  (score 24.847)</w:t>
      </w:r>
    </w:p>
    <w:p>
      <w:r>
        <w:t xml:space="preserve">    1-hop: Protocol —[has a]→ Intrusion Detection System</w:t>
      </w:r>
    </w:p>
    <w:p>
      <w:r>
        <w:t xml:space="preserve">    1-hop: policy —[uses]→ Protocol</w:t>
      </w:r>
    </w:p>
    <w:p>
      <w:r>
        <w:t xml:space="preserve">    1-hop: Protocol —[has a]→ Resolution Protocol</w:t>
      </w:r>
    </w:p>
    <w:p>
      <w:r>
        <w:t xml:space="preserve">    1-hop: Protocol —[has a]→ Programmable Logic Controller</w:t>
      </w:r>
    </w:p>
    <w:p>
      <w:r>
        <w:t xml:space="preserve">    1-hop: Protocol —[is a]→ Encryption</w:t>
      </w:r>
    </w:p>
    <w:p>
      <w:r>
        <w:t xml:space="preserve">    1-hop: SMTP —[is part of]→ Protocol</w:t>
      </w:r>
    </w:p>
    <w:p>
      <w:r>
        <w:t xml:space="preserve">    1-hop: HDLC —[can exploit]→ Protocol</w:t>
      </w:r>
    </w:p>
    <w:p>
      <w:r>
        <w:t xml:space="preserve">    1-hop: Protocol —[uses]→ CSP</w:t>
      </w:r>
    </w:p>
    <w:p>
      <w:r>
        <w:t xml:space="preserve">    1-hop: ISI —[can detect]→ Protocol</w:t>
      </w:r>
    </w:p>
    <w:p>
      <w:r>
        <w:t xml:space="preserve">    1-hop: SOC —[is part of]→ Protocol</w:t>
      </w:r>
    </w:p>
    <w:p>
      <w:r>
        <w:t xml:space="preserve">    1-hop: Protocol —[can exploit]→ IDMEF</w:t>
      </w:r>
    </w:p>
    <w:p>
      <w:r>
        <w:t xml:space="preserve">    1-hop: Network Address Translation —[uses]→ Protocol</w:t>
      </w:r>
    </w:p>
    <w:p>
      <w:r>
        <w:t xml:space="preserve">    1-hop: Protocol —[can exploit]→ non-repudiation</w:t>
      </w:r>
    </w:p>
    <w:p>
      <w:r>
        <w:t xml:space="preserve">    1-hop: Protocol —[has a]→ ARP</w:t>
      </w:r>
    </w:p>
    <w:p>
      <w:r>
        <w:t xml:space="preserve">    1-hop: HTTP —[has a]→ Protocol</w:t>
      </w:r>
    </w:p>
    <w:p>
      <w:r>
        <w:t xml:space="preserve">    1-hop: Protocol —[uses]→ Control</w:t>
      </w:r>
    </w:p>
    <w:p>
      <w:r>
        <w:t xml:space="preserve">    1-hop: Protocol —[uses]→ intrusion prevention</w:t>
      </w:r>
    </w:p>
    <w:p>
      <w:r>
        <w:t xml:space="preserve">    1-hop: blockchain —[can detect]→ Protocol</w:t>
      </w:r>
    </w:p>
    <w:p>
      <w:r>
        <w:t xml:space="preserve">    2-hop: policy —[uses]→ SOC</w:t>
      </w:r>
    </w:p>
    <w:p>
      <w:r>
        <w:t xml:space="preserve">    2-hop: policy —[uses]→ CSP</w:t>
      </w:r>
    </w:p>
    <w:p>
      <w:r>
        <w:t xml:space="preserve">    2-hop: PCI DSS —[can detect]→ policy</w:t>
      </w:r>
    </w:p>
    <w:p>
      <w:r>
        <w:t xml:space="preserve">    2-hop: NIST —[uses]→ policy</w:t>
      </w:r>
    </w:p>
    <w:p>
      <w:r>
        <w:t xml:space="preserve">    2-hop: ISI —[can detect]→ APT</w:t>
      </w:r>
    </w:p>
    <w:p>
      <w:r>
        <w:t xml:space="preserve">    2-hop: ISI —[uses]→ Hellman Key Exchange</w:t>
      </w:r>
    </w:p>
    <w:p>
      <w:r>
        <w:t xml:space="preserve">    2-hop: Supervisory Control and Data Acquisition —[can exploit]→ ISI</w:t>
      </w:r>
    </w:p>
    <w:p>
      <w:r>
        <w:t xml:space="preserve">    2-hop: RAT —[has a]→ ISI</w:t>
      </w:r>
    </w:p>
    <w:p>
      <w:r>
        <w:t xml:space="preserve">    2-hop: ISI —[can detect]→ networking</w:t>
      </w:r>
    </w:p>
    <w:p>
      <w:r>
        <w:t xml:space="preserve">    2-hop: HDLC —[can detect]→ POP</w:t>
      </w:r>
    </w:p>
    <w:p>
      <w:pPr>
        <w:pStyle w:val="ListBullet"/>
      </w:pPr>
      <w:r>
        <w:t>seed: Http  (score 15.0)</w:t>
      </w:r>
    </w:p>
    <w:p>
      <w:r>
        <w:t xml:space="preserve">    1-hop: ENISA —[uses]→ Http</w:t>
      </w:r>
    </w:p>
    <w:p>
      <w:r>
        <w:t xml:space="preserve">    1-hop: Http —[has a]→ ECC</w:t>
      </w:r>
    </w:p>
    <w:p>
      <w:r>
        <w:t xml:space="preserve">    1-hop: AKE —[has a]→ Http</w:t>
      </w:r>
    </w:p>
    <w:p>
      <w:r>
        <w:t xml:space="preserve">    1-hop: YARA —[uses]→ Http</w:t>
      </w:r>
    </w:p>
    <w:p>
      <w:r>
        <w:t xml:space="preserve">    1-hop: symmetric encryption —[uses]→ Http</w:t>
      </w:r>
    </w:p>
    <w:p>
      <w:r>
        <w:t xml:space="preserve">    1-hop: single sign-on —[can exploit]→ Http</w:t>
      </w:r>
    </w:p>
    <w:p>
      <w:r>
        <w:t xml:space="preserve">    1-hop: Http —[can exploit]→ Tor</w:t>
      </w:r>
    </w:p>
    <w:p>
      <w:r>
        <w:t xml:space="preserve">    1-hop: ATC —[can detect]→ Http</w:t>
      </w:r>
    </w:p>
    <w:p>
      <w:r>
        <w:t xml:space="preserve">    1-hop: Http —[can exploit]→ CAM</w:t>
      </w:r>
    </w:p>
    <w:p>
      <w:r>
        <w:t xml:space="preserve">    1-hop: HTTP —[has a]→ Protocol</w:t>
      </w:r>
    </w:p>
    <w:p>
      <w:r>
        <w:t xml:space="preserve">    1-hop: CHAP —[can detect]→ HTTP</w:t>
      </w:r>
    </w:p>
    <w:p>
      <w:r>
        <w:t xml:space="preserve">    1-hop: NAT —[uses]→ HTTP</w:t>
      </w:r>
    </w:p>
    <w:p>
      <w:r>
        <w:t xml:space="preserve">    1-hop: Http —[has a]→ HTTPS</w:t>
      </w:r>
    </w:p>
    <w:p>
      <w:r>
        <w:t xml:space="preserve">    1-hop: CFRG —[has a]→ Http</w:t>
      </w:r>
    </w:p>
    <w:p>
      <w:r>
        <w:t xml:space="preserve">    1-hop: Http —[has a]→ Public Key Cryptography</w:t>
      </w:r>
    </w:p>
    <w:p>
      <w:r>
        <w:t xml:space="preserve">    1-hop: ATC —[has a]→ Http</w:t>
      </w:r>
    </w:p>
    <w:p>
      <w:r>
        <w:t xml:space="preserve">    1-hop: FAIR —[has a]→ Http</w:t>
      </w:r>
    </w:p>
    <w:p>
      <w:r>
        <w:t xml:space="preserve">    1-hop: access control —[can exploit]→ Http</w:t>
      </w:r>
    </w:p>
    <w:p>
      <w:r>
        <w:t xml:space="preserve">    2-hop: malware analysis —[uses]→ YARA</w:t>
      </w:r>
    </w:p>
    <w:p>
      <w:r>
        <w:t xml:space="preserve">    2-hop: Suricata —[can exploit]→ YARA</w:t>
      </w:r>
    </w:p>
    <w:p>
      <w:r>
        <w:t xml:space="preserve">    2-hop: zero trust —[can exploit]→ YARA</w:t>
      </w:r>
    </w:p>
    <w:p>
      <w:r>
        <w:t xml:space="preserve">    2-hop: YARA —[uses]→ networking</w:t>
      </w:r>
    </w:p>
    <w:p>
      <w:r>
        <w:t xml:space="preserve">    2-hop: AKE —[is a]→ Digital Signature</w:t>
      </w:r>
    </w:p>
    <w:p>
      <w:r>
        <w:t xml:space="preserve">    2-hop: AKE —[can detect]→ privacy</w:t>
      </w:r>
    </w:p>
    <w:p>
      <w:r>
        <w:t xml:space="preserve">    2-hop: HDLC —[can detect]→ AKE</w:t>
      </w:r>
    </w:p>
    <w:p>
      <w:r>
        <w:t xml:space="preserve">    2-hop: AKE —[has a]→ DES</w:t>
      </w:r>
    </w:p>
    <w:p>
      <w:r>
        <w:t xml:space="preserve">    2-hop: MAC —[uses]→ ECC</w:t>
      </w:r>
    </w:p>
    <w:p>
      <w:r>
        <w:t xml:space="preserve">    2-hop: ECC —[can detect]→ elliptic curve</w:t>
      </w:r>
    </w:p>
    <w:p>
      <w:pPr>
        <w:pStyle w:val="ListBullet"/>
      </w:pPr>
      <w:r>
        <w:t>seed: Port  (score 13.1)</w:t>
      </w:r>
    </w:p>
    <w:p>
      <w:r>
        <w:t xml:space="preserve">    1-hop: zombie —[has a]→ Port</w:t>
      </w:r>
    </w:p>
    <w:p>
      <w:r>
        <w:t xml:space="preserve">    1-hop: portmapper —[has a]→ Port</w:t>
      </w:r>
    </w:p>
    <w:p>
      <w:r>
        <w:t xml:space="preserve">    1-hop: scanners —[has a]→ Port</w:t>
      </w:r>
    </w:p>
    <w:p>
      <w:r>
        <w:t xml:space="preserve">    1-hop: source —[has a]→ Port</w:t>
      </w:r>
    </w:p>
    <w:p>
      <w:r>
        <w:t xml:space="preserve">    1-hop: Port —[can analyze]→ machine</w:t>
      </w:r>
    </w:p>
    <w:p>
      <w:r>
        <w:t xml:space="preserve">    1-hop: Port —[is part of]→ Nmap</w:t>
      </w:r>
    </w:p>
    <w:p>
      <w:r>
        <w:t xml:space="preserve">    1-hop: scanner —[has a]→ Port</w:t>
      </w:r>
    </w:p>
    <w:p>
      <w:r>
        <w:t xml:space="preserve">    1-hop: Syslog —[has a]→ Port</w:t>
      </w:r>
    </w:p>
    <w:p>
      <w:r>
        <w:t xml:space="preserve">    1-hop: Port —[can analyze]→ target</w:t>
      </w:r>
    </w:p>
    <w:p>
      <w:r>
        <w:t xml:space="preserve">    1-hop: Port —[can analyze]→ source</w:t>
      </w:r>
    </w:p>
    <w:p>
      <w:r>
        <w:t xml:space="preserve">    1-hop: Port —[can analyze]→ messages</w:t>
      </w:r>
    </w:p>
    <w:p>
      <w:r>
        <w:t xml:space="preserve">    2-hop: rsyslog —[can analyze]→ machine</w:t>
      </w:r>
    </w:p>
    <w:p>
      <w:r>
        <w:t xml:space="preserve">    2-hop: machine —[uses]→ log data</w:t>
      </w:r>
    </w:p>
    <w:p>
      <w:r>
        <w:t xml:space="preserve">    2-hop: remote commands —[can analyze]→ machine</w:t>
      </w:r>
    </w:p>
    <w:p>
      <w:r>
        <w:t xml:space="preserve">    2-hop: machine —[has a]→ IP ID</w:t>
      </w:r>
    </w:p>
    <w:p>
      <w:r>
        <w:t xml:space="preserve">    2-hop: machine —[has a]→ Service</w:t>
      </w:r>
    </w:p>
    <w:p>
      <w:r>
        <w:t xml:space="preserve">    2-hop: zombie —[has a]→ IP ID</w:t>
      </w:r>
    </w:p>
    <w:p>
      <w:r>
        <w:t xml:space="preserve">    2-hop: blocked —[is part of]→ portmapper</w:t>
      </w:r>
    </w:p>
    <w:p>
      <w:r>
        <w:t xml:space="preserve">    2-hop: client-server —[has a]→ Syslog</w:t>
      </w:r>
    </w:p>
    <w:p>
      <w:r>
        <w:t xml:space="preserve">    2-hop: Syslog —[can analyze]→ syslogd</w:t>
      </w:r>
    </w:p>
    <w:p>
      <w:r>
        <w:t xml:space="preserve">    2-hop: Syslog —[can analyze]→ Ubuntu</w:t>
      </w:r>
    </w:p>
    <w:p>
      <w:pPr>
        <w:pStyle w:val="ListBullet"/>
      </w:pPr>
      <w:r>
        <w:t>seed: Extensible Authentication Protocol  (score 10.566)</w:t>
      </w:r>
    </w:p>
    <w:p>
      <w:r>
        <w:t xml:space="preserve">    1-hop: ESP —[can detect]→ Extensible Authentication Protocol</w:t>
      </w:r>
    </w:p>
    <w:p>
      <w:r>
        <w:t xml:space="preserve">    1-hop: fail-safe defaults —[can exploit]→ Extensible Authentication Protocol</w:t>
      </w:r>
    </w:p>
    <w:p>
      <w:r>
        <w:t xml:space="preserve">    1-hop: Protected Extensible Authentication Protocol —[can detect]→ Extensible Authentication Protocol</w:t>
      </w:r>
    </w:p>
    <w:p>
      <w:r>
        <w:t xml:space="preserve">    1-hop: IBE —[can detect]→ Extensible Authentication Protocol</w:t>
      </w:r>
    </w:p>
    <w:p>
      <w:r>
        <w:t xml:space="preserve">    1-hop: Control —[can detect]→ Extensible Authentication Protocol</w:t>
      </w:r>
    </w:p>
    <w:p>
      <w:r>
        <w:t xml:space="preserve">    1-hop: Extensible Authentication Protocol —[is part of]→ Authentication, Authorisation and Accountability</w:t>
      </w:r>
    </w:p>
    <w:p>
      <w:r>
        <w:t xml:space="preserve">    1-hop: Extensible Authentication Protocol —[can detect]→ ECC</w:t>
      </w:r>
    </w:p>
    <w:p>
      <w:r>
        <w:t xml:space="preserve">    1-hop: Extensible Authentication Protocol —[can detect]→ DVI</w:t>
      </w:r>
    </w:p>
    <w:p>
      <w:r>
        <w:t xml:space="preserve">    1-hop: DSKS —[can detect]→ Extensible Authentication Protocol</w:t>
      </w:r>
    </w:p>
    <w:p>
      <w:r>
        <w:t xml:space="preserve">    1-hop: Extensible Authentication Protocol —[can exploit]→ Protocol</w:t>
      </w:r>
    </w:p>
    <w:p>
      <w:r>
        <w:t xml:space="preserve">    1-hop: DES —[implements]→ Extensible Authentication Protocol</w:t>
      </w:r>
    </w:p>
    <w:p>
      <w:r>
        <w:t xml:space="preserve">    1-hop: Extensible Authentication Protocol —[can detect]→ PKI</w:t>
      </w:r>
    </w:p>
    <w:p>
      <w:r>
        <w:t xml:space="preserve">    1-hop: AKE —[can detect]→ Extensible Authentication Protocol</w:t>
      </w:r>
    </w:p>
    <w:p>
      <w:r>
        <w:t xml:space="preserve">    1-hop: Extensible Authentication Protocol —[can detect]→ PAC</w:t>
      </w:r>
    </w:p>
    <w:p>
      <w:r>
        <w:t xml:space="preserve">    1-hop: DRM —[can detect]→ Extensible Authentication Protocol</w:t>
      </w:r>
    </w:p>
    <w:p>
      <w:r>
        <w:t xml:space="preserve">    1-hop: Extensible Authentication Protocol —[can detect]→ ENISA</w:t>
      </w:r>
    </w:p>
    <w:p>
      <w:r>
        <w:t xml:space="preserve">    1-hop: Public Key Encryption —[can detect]→ Extensible Authentication Protocol</w:t>
      </w:r>
    </w:p>
    <w:p>
      <w:r>
        <w:t xml:space="preserve">    1-hop: Public Key Cryptography —[can detect]→ Extensible Authentication Protocol</w:t>
      </w:r>
    </w:p>
    <w:p>
      <w:r>
        <w:t xml:space="preserve">    2-hop: IBE —[uses]→ FIRST</w:t>
      </w:r>
    </w:p>
    <w:p>
      <w:r>
        <w:t xml:space="preserve">    2-hop: IBE —[can detect]→ Encapsulation Security Payload</w:t>
      </w:r>
    </w:p>
    <w:p>
      <w:r>
        <w:t xml:space="preserve">    2-hop: IBE —[can detect]→ SIEM</w:t>
      </w:r>
    </w:p>
    <w:p>
      <w:r>
        <w:t xml:space="preserve">    2-hop: SIEM —[can detect]→ IBE</w:t>
      </w:r>
    </w:p>
    <w:p>
      <w:r>
        <w:t xml:space="preserve">    2-hop: IBE —[can detect]→ non-repudiation</w:t>
      </w:r>
    </w:p>
    <w:p>
      <w:r>
        <w:t xml:space="preserve">    2-hop: Password Authentication Protocol —[can detect]→ Protected Extensible Authentication Protocol</w:t>
      </w:r>
    </w:p>
    <w:p>
      <w:r>
        <w:t xml:space="preserve">    2-hop: AKE —[can detect]→ Protected Extensible Authentication Protocol</w:t>
      </w:r>
    </w:p>
    <w:p>
      <w:r>
        <w:t xml:space="preserve">    2-hop: Protected Extensible Authentication Protocol —[is part of]→ Authentication, Authorisation and Accountability</w:t>
      </w:r>
    </w:p>
    <w:p>
      <w:r>
        <w:t xml:space="preserve">    2-hop: Protected Extensible Authentication Protocol —[can detect]→ PEAP</w:t>
      </w:r>
    </w:p>
    <w:p>
      <w:r>
        <w:t xml:space="preserve">    2-hop: MAC —[uses]→ ECC</w:t>
      </w:r>
    </w:p>
    <w:p>
      <w:pPr>
        <w:pStyle w:val="ListBullet"/>
      </w:pPr>
      <w:r>
        <w:t>seed: Transport Layer Security  (score 10.493)</w:t>
      </w:r>
    </w:p>
    <w:p>
      <w:r>
        <w:t xml:space="preserve">    1-hop: Transport Layer Security —[can exploit]→ policy</w:t>
      </w:r>
    </w:p>
    <w:p>
      <w:r>
        <w:t xml:space="preserve">    1-hop: Public Key Encryption —[uses]→ Transport Layer Security</w:t>
      </w:r>
    </w:p>
    <w:p>
      <w:r>
        <w:t xml:space="preserve">    1-hop: economy of mechanism —[can exploit]→ Transport Layer Security</w:t>
      </w:r>
    </w:p>
    <w:p>
      <w:r>
        <w:t xml:space="preserve">    1-hop: Transport layer security —[can detect]→ DSKS</w:t>
      </w:r>
    </w:p>
    <w:p>
      <w:r>
        <w:t xml:space="preserve">    1-hop: Transport Layer Security —[is part of]→ SSL</w:t>
      </w:r>
    </w:p>
    <w:p>
      <w:r>
        <w:t xml:space="preserve">    1-hop: Transport Layer Security —[can exploit]→ incident response</w:t>
      </w:r>
    </w:p>
    <w:p>
      <w:r>
        <w:t xml:space="preserve">    1-hop: Transport layer security —[can detect]→ TLS</w:t>
      </w:r>
    </w:p>
    <w:p>
      <w:r>
        <w:t xml:space="preserve">    1-hop: Digital Serial Interface —[can detect]→ Transport Layer Security</w:t>
      </w:r>
    </w:p>
    <w:p>
      <w:r>
        <w:t xml:space="preserve">    1-hop: CTI —[can exploit]→ Transport layer security</w:t>
      </w:r>
    </w:p>
    <w:p>
      <w:r>
        <w:t xml:space="preserve">    1-hop: RAT —[can detect]→ Transport layer security</w:t>
      </w:r>
    </w:p>
    <w:p>
      <w:r>
        <w:t xml:space="preserve">    1-hop: Transport layer security —[can detect]→ ICS</w:t>
      </w:r>
    </w:p>
    <w:p>
      <w:r>
        <w:t xml:space="preserve">    1-hop: Protocol —[can exploit]→ Transport layer security</w:t>
      </w:r>
    </w:p>
    <w:p>
      <w:r>
        <w:t xml:space="preserve">    1-hop: integrity —[can exploit]→ Transport Layer Security</w:t>
      </w:r>
    </w:p>
    <w:p>
      <w:r>
        <w:t xml:space="preserve">    1-hop: Transport Layer Security —[can exploit]→ EAP</w:t>
      </w:r>
    </w:p>
    <w:p>
      <w:r>
        <w:t xml:space="preserve">    1-hop: Protocol —[can detect]→ Transport layer security</w:t>
      </w:r>
    </w:p>
    <w:p>
      <w:r>
        <w:t xml:space="preserve">    1-hop: CHAP —[can detect]→ Transport Layer Security</w:t>
      </w:r>
    </w:p>
    <w:p>
      <w:r>
        <w:t xml:space="preserve">    1-hop: Transport Layer Security —[can detect]→ Key Infrastructure</w:t>
      </w:r>
    </w:p>
    <w:p>
      <w:r>
        <w:t xml:space="preserve">    1-hop: Transport Layer Security —[can detect]→ EAP</w:t>
      </w:r>
    </w:p>
    <w:p>
      <w:r>
        <w:t xml:space="preserve">    2-hop: TLS —[can detect]→ DSKS</w:t>
      </w:r>
    </w:p>
    <w:p>
      <w:r>
        <w:t xml:space="preserve">    2-hop: DSKS —[can detect]→ ENISA</w:t>
      </w:r>
    </w:p>
    <w:p>
      <w:r>
        <w:t xml:space="preserve">    2-hop: DSKS —[can detect]→ Extensible Authentication Protocol</w:t>
      </w:r>
    </w:p>
    <w:p>
      <w:r>
        <w:t xml:space="preserve">    2-hop: DSKS —[can detect]→ ICS</w:t>
      </w:r>
    </w:p>
    <w:p>
      <w:r>
        <w:t xml:space="preserve">    2-hop: SSL —[uses]→ OpenSSL</w:t>
      </w:r>
    </w:p>
    <w:p>
      <w:r>
        <w:t xml:space="preserve">    2-hop: SSL —[is part of]→ Tor</w:t>
      </w:r>
    </w:p>
    <w:p>
      <w:r>
        <w:t xml:space="preserve">    2-hop: SSL —[can exploit]→ PKI</w:t>
      </w:r>
    </w:p>
    <w:p>
      <w:r>
        <w:t xml:space="preserve">    2-hop: privacy —[can detect]→ SSL</w:t>
      </w:r>
    </w:p>
    <w:p>
      <w:r>
        <w:t xml:space="preserve">    2-hop: SSL —[can exploit]→ SQUARE</w:t>
      </w:r>
    </w:p>
    <w:p>
      <w:r>
        <w:t xml:space="preserve">    2-hop: NIST —[can detect]→ Digital Serial Interface</w:t>
      </w:r>
    </w:p>
    <w:p>
      <w:pPr>
        <w:pStyle w:val="ListBullet"/>
      </w:pPr>
      <w:r>
        <w:t>seed: Challenge Handshake Authentication Protocol  (score 10.081)</w:t>
      </w:r>
    </w:p>
    <w:p>
      <w:r>
        <w:t xml:space="preserve">    1-hop: Challenge Handshake Authentication Protocol —[can detect]→ LAN</w:t>
      </w:r>
    </w:p>
    <w:p>
      <w:r>
        <w:t xml:space="preserve">    1-hop: Protocol —[can exploit]→ Challenge Handshake Authentication Protocol</w:t>
      </w:r>
    </w:p>
    <w:p>
      <w:r>
        <w:t xml:space="preserve">    1-hop: Protocol —[can detect]→ Challenge Handshake Authentication Protocol</w:t>
      </w:r>
    </w:p>
    <w:p>
      <w:r>
        <w:t xml:space="preserve">    1-hop: CFTT —[can exploit]→ Challenge Handshake Authentication Protocol</w:t>
      </w:r>
    </w:p>
    <w:p>
      <w:r>
        <w:t xml:space="preserve">    1-hop: Challenge Handshake Authentication Protocol —[can exploit]→ Tor</w:t>
      </w:r>
    </w:p>
    <w:p>
      <w:r>
        <w:t xml:space="preserve">    1-hop: Challenge Handshake Authentication Protocol —[can detect]→ EAP</w:t>
      </w:r>
    </w:p>
    <w:p>
      <w:r>
        <w:t xml:space="preserve">    1-hop: HDLC —[can exploit]→ Challenge Handshake Authentication Protocol</w:t>
      </w:r>
    </w:p>
    <w:p>
      <w:r>
        <w:t xml:space="preserve">    1-hop: authentication —[can exploit]→ Challenge Handshake Authentication Protocol</w:t>
      </w:r>
    </w:p>
    <w:p>
      <w:r>
        <w:t xml:space="preserve">    1-hop: Challenge Handshake Authentication Protocol —[can exploit]→ Lightweight Application Security Process</w:t>
      </w:r>
    </w:p>
    <w:p>
      <w:r>
        <w:t xml:space="preserve">    1-hop: POP —[can exploit]→ Challenge Handshake Authentication Protocol</w:t>
      </w:r>
    </w:p>
    <w:p>
      <w:r>
        <w:t xml:space="preserve">    1-hop: CMA —[can exploit]→ Challenge Handshake Authentication Protocol</w:t>
      </w:r>
    </w:p>
    <w:p>
      <w:r>
        <w:t xml:space="preserve">    1-hop: CFRG —[can exploit]→ Challenge Handshake Authentication Protocol</w:t>
      </w:r>
    </w:p>
    <w:p>
      <w:r>
        <w:t xml:space="preserve">    1-hop: TLS —[can detect]→ Challenge Handshake Authentication Protocol</w:t>
      </w:r>
    </w:p>
    <w:p>
      <w:r>
        <w:t xml:space="preserve">    1-hop: Challenge Handshake Authentication Protocol —[can exploit]→ Policy</w:t>
      </w:r>
    </w:p>
    <w:p>
      <w:r>
        <w:t xml:space="preserve">    1-hop: Challenge Handshake Authentication Protocol —[is part of]→ Authentication, Authorisation and Accountability</w:t>
      </w:r>
    </w:p>
    <w:p>
      <w:r>
        <w:t xml:space="preserve">    1-hop: Challenge Handshake Authentication Protocol —[can detect]→ PEAP</w:t>
      </w:r>
    </w:p>
    <w:p>
      <w:r>
        <w:t xml:space="preserve">    1-hop: PAP —[can detect]→ Challenge Handshake Authentication Protocol</w:t>
      </w:r>
    </w:p>
    <w:p>
      <w:r>
        <w:t xml:space="preserve">    1-hop: Challenge Handshake Authentication Protocol —[can exploit]→ PAP</w:t>
      </w:r>
    </w:p>
    <w:p>
      <w:r>
        <w:t xml:space="preserve">    2-hop: POP —[can detect]→ accountability</w:t>
      </w:r>
    </w:p>
    <w:p>
      <w:r>
        <w:t xml:space="preserve">    2-hop: HDLC —[can detect]→ POP</w:t>
      </w:r>
    </w:p>
    <w:p>
      <w:r>
        <w:t xml:space="preserve">    2-hop: POP —[can exploit]→ APT</w:t>
      </w:r>
    </w:p>
    <w:p>
      <w:r>
        <w:t xml:space="preserve">    2-hop: POP —[has a]→ KAS</w:t>
      </w:r>
    </w:p>
    <w:p>
      <w:r>
        <w:t xml:space="preserve">    2-hop: CHAP —[can detect]→ POP</w:t>
      </w:r>
    </w:p>
    <w:p>
      <w:r>
        <w:t xml:space="preserve">    2-hop: CHAP —[can exploit]→ Lightweight Application Security Process</w:t>
      </w:r>
    </w:p>
    <w:p>
      <w:r>
        <w:t xml:space="preserve">    2-hop: Lightweight Application Security Process —[can exploit]→ encryption</w:t>
      </w:r>
    </w:p>
    <w:p>
      <w:r>
        <w:t xml:space="preserve">    2-hop: Protocol —[can exploit]→ Lightweight Application Security Process</w:t>
      </w:r>
    </w:p>
    <w:p>
      <w:r>
        <w:t xml:space="preserve">    2-hop: CLASP —[uses]→ Lightweight Application Security Process</w:t>
      </w:r>
    </w:p>
    <w:p>
      <w:r>
        <w:t xml:space="preserve">    2-hop: authentication —[has a]→ SOC</w:t>
      </w:r>
    </w:p>
    <w:p>
      <w:pPr>
        <w:pStyle w:val="ListBullet"/>
      </w:pPr>
      <w:r>
        <w:t>seed: Hypertext Transfer Protocol  (score 9.749)</w:t>
      </w:r>
    </w:p>
    <w:p>
      <w:r>
        <w:t xml:space="preserve">    1-hop: Hypertext Transfer Protocol —[has a]→ Hardware Security Module</w:t>
      </w:r>
    </w:p>
    <w:p>
      <w:r>
        <w:t xml:space="preserve">    1-hop: POP —[uses]→ Hypertext Transfer Protocol</w:t>
      </w:r>
    </w:p>
    <w:p>
      <w:r>
        <w:t xml:space="preserve">    1-hop: Hypertext Transfer Protocol —[uses]→ IBE</w:t>
      </w:r>
    </w:p>
    <w:p>
      <w:r>
        <w:t xml:space="preserve">    1-hop: Hypertext Transfer Protocol —[has a]→ CTI</w:t>
      </w:r>
    </w:p>
    <w:p>
      <w:r>
        <w:t xml:space="preserve">    1-hop: Hypertext Transfer Protocol —[has a]→ Protocol</w:t>
      </w:r>
    </w:p>
    <w:p>
      <w:r>
        <w:t xml:space="preserve">    1-hop: Protocol —[can detect]→ Hypertext Transfer Protocol</w:t>
      </w:r>
    </w:p>
    <w:p>
      <w:r>
        <w:t xml:space="preserve">    1-hop: accountability —[has a]→ Hypertext Transfer Protocol</w:t>
      </w:r>
    </w:p>
    <w:p>
      <w:r>
        <w:t xml:space="preserve">    1-hop: IDS —[has a]→ Hypertext Transfer Protocol</w:t>
      </w:r>
    </w:p>
    <w:p>
      <w:r>
        <w:t xml:space="preserve">    1-hop: Protocol —[uses]→ Hypertext Transfer Protocol</w:t>
      </w:r>
    </w:p>
    <w:p>
      <w:r>
        <w:t xml:space="preserve">    1-hop: HTTP —[has a]→ Hypertext Transfer Protocol</w:t>
      </w:r>
    </w:p>
    <w:p>
      <w:r>
        <w:t xml:space="preserve">    1-hop: HMAC —[implements]→ Hypertext Transfer Protocol</w:t>
      </w:r>
    </w:p>
    <w:p>
      <w:r>
        <w:t xml:space="preserve">    1-hop: Hypertext Transfer Protocol —[has a]→ HIPAA</w:t>
      </w:r>
    </w:p>
    <w:p>
      <w:r>
        <w:t xml:space="preserve">    1-hop: Hypertext Transfer Protocol —[has a]→ Intrusion Detection</w:t>
      </w:r>
    </w:p>
    <w:p>
      <w:r>
        <w:t xml:space="preserve">    1-hop: Http —[can detect]→ Hypertext Transfer Protocol</w:t>
      </w:r>
    </w:p>
    <w:p>
      <w:r>
        <w:t xml:space="preserve">    1-hop: HIDS —[has a]→ Hypertext Transfer Protocol</w:t>
      </w:r>
    </w:p>
    <w:p>
      <w:r>
        <w:t xml:space="preserve">    1-hop: Hypertext Transfer Protocol —[uses]→ HTTPS</w:t>
      </w:r>
    </w:p>
    <w:p>
      <w:r>
        <w:t xml:space="preserve">    1-hop: HDLC —[has a]→ Hypertext Transfer Protocol</w:t>
      </w:r>
    </w:p>
    <w:p>
      <w:r>
        <w:t xml:space="preserve">    1-hop: Hypertext Transfer Protocol —[has a]→ HPC</w:t>
      </w:r>
    </w:p>
    <w:p>
      <w:r>
        <w:t xml:space="preserve">    2-hop: IDS —[can exploit]→ IDMEF</w:t>
      </w:r>
    </w:p>
    <w:p>
      <w:r>
        <w:t xml:space="preserve">    2-hop: ISF —[can detect]→ IDS</w:t>
      </w:r>
    </w:p>
    <w:p>
      <w:r>
        <w:t xml:space="preserve">    2-hop: IDS —[can exploit]→ Intrusion Detection</w:t>
      </w:r>
    </w:p>
    <w:p>
      <w:r>
        <w:t xml:space="preserve">    2-hop: IDS —[has a]→ alarms</w:t>
      </w:r>
    </w:p>
    <w:p>
      <w:r>
        <w:t xml:space="preserve">    2-hop: symmetric encryption —[can detect]→ IDS</w:t>
      </w:r>
    </w:p>
    <w:p>
      <w:r>
        <w:t xml:space="preserve">    2-hop: ENISA —[uses]→ Http</w:t>
      </w:r>
    </w:p>
    <w:p>
      <w:r>
        <w:t xml:space="preserve">    2-hop: Http —[has a]→ ECC</w:t>
      </w:r>
    </w:p>
    <w:p>
      <w:r>
        <w:t xml:space="preserve">    2-hop: AKE —[has a]→ Http</w:t>
      </w:r>
    </w:p>
    <w:p>
      <w:r>
        <w:t xml:space="preserve">    2-hop: YARA —[uses]→ Http</w:t>
      </w:r>
    </w:p>
    <w:p>
      <w:r>
        <w:t xml:space="preserve">    2-hop: symmetric encryption —[uses]→ Http</w:t>
      </w:r>
    </w:p>
    <w:p>
      <w:r>
        <w:rPr>
          <w:b/>
        </w:rPr>
        <w:t>Inter-entity paths</w:t>
      </w:r>
    </w:p>
    <w:p>
      <w:pPr>
        <w:pStyle w:val="ListBullet"/>
      </w:pPr>
      <w:r>
        <w:t>HTTPS → Protocol: HTTPS → LEA → RSA → Protocol</w:t>
      </w:r>
    </w:p>
    <w:p>
      <w:pPr>
        <w:pStyle w:val="ListBullet"/>
      </w:pPr>
      <w:r>
        <w:t>HTTPS → Protocol: HTTPS → LEA → RSA → Protocol</w:t>
      </w:r>
    </w:p>
    <w:p>
      <w:pPr>
        <w:pStyle w:val="ListBullet"/>
      </w:pPr>
      <w:r>
        <w:t>HTTPS → Http: HTTPS → LEA → RSA → Http</w:t>
      </w:r>
    </w:p>
    <w:p>
      <w:pPr>
        <w:pStyle w:val="ListBullet"/>
      </w:pPr>
      <w:r>
        <w:t>HTTPS → Http: HTTPS → LEA → RSA → Http</w:t>
      </w:r>
    </w:p>
    <w:p>
      <w:pPr>
        <w:pStyle w:val="ListBullet"/>
      </w:pPr>
      <w:r>
        <w:t>Protocol → Http: Protocol → Intrusion Detection System → ICS → Http</w:t>
      </w:r>
    </w:p>
    <w:p>
      <w:pPr>
        <w:pStyle w:val="ListBullet"/>
      </w:pPr>
      <w:r>
        <w:t>Protocol → Http: Protocol → Intrusion Detection System → PAC → Http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
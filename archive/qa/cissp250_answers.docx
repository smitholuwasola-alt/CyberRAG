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CISSP GraphRAG — answers</w:t>
      </w:r>
    </w:p>
    <w:p>
      <w:r>
        <w:t>Per question: the question, the option chosen by Ollama (logic from graph, wording from book passages), and the full reasoning it produced. For the knowledge-graph path that led to each choice, see the separate trace document.</w:t>
      </w:r>
    </w:p>
    <w:p>
      <w:pPr>
        <w:pStyle w:val="Heading1"/>
      </w:pPr>
      <w:r>
        <w:t>Question 1</w:t>
      </w:r>
    </w:p>
    <w:p>
      <w:r>
        <w:t>What is the PRIMARY purpose of an intrusion detection system (IDS) on a network segment?</w:t>
      </w:r>
    </w:p>
    <w:p>
      <w:r>
        <w:rPr>
          <w:b/>
        </w:rPr>
        <w:t>Options</w:t>
      </w:r>
    </w:p>
    <w:p>
      <w:pPr>
        <w:pStyle w:val="ListBullet"/>
      </w:pPr>
      <w:r>
        <w:t>A. To encrypt all traffic between endpoints</w:t>
      </w:r>
    </w:p>
    <w:p>
      <w:pPr>
        <w:pStyle w:val="ListBullet"/>
      </w:pPr>
      <w:r>
        <w:t>B. To detect malicious or policy-violating activity</w:t>
      </w:r>
    </w:p>
    <w:p>
      <w:pPr>
        <w:pStyle w:val="ListBullet"/>
      </w:pPr>
      <w:r>
        <w:t>C. To replace firewall access control lists</w:t>
      </w:r>
    </w:p>
    <w:p>
      <w:pPr>
        <w:pStyle w:val="ListBullet"/>
      </w:pPr>
      <w:r>
        <w:t>D. To perform vulnerability scanning on demand</w:t>
      </w:r>
    </w:p>
    <w:p>
      <w:pPr>
        <w:pStyle w:val="Heading2"/>
      </w:pPr>
      <w:r>
        <w:t>Answer</w:t>
      </w:r>
    </w:p>
    <w:p>
      <w:r>
        <w:t>Final choice: B — To detect malicious or policy-violating activity</w:t>
      </w:r>
    </w:p>
    <w:p>
      <w:r>
        <w:t>graph=B  llm=B  certainty=1.0  retrieval_confidence=1.0  consensus=llm_graph_agree</w:t>
      </w:r>
    </w:p>
    <w:p>
      <w:pPr>
        <w:pStyle w:val="Heading2"/>
      </w:pPr>
      <w:r>
        <w:t>Reasoning</w:t>
      </w:r>
    </w:p>
    <w:p>
      <w:r>
        <w:t xml:space="preserve">LOGIC (graph): </w:t>
        <w:br/>
        <w:t>The primary purpose of an IDS is explicitly stated in the triple "Intrusion Detection — can detect — malicious or policy-violating activity". This directly supports option B, as it indicates that the primary function of an IDS is to identify and alert on suspicious activity.</w:t>
        <w:br/>
        <w:br/>
        <w:t>CHOICE: B</w:t>
        <w:br/>
        <w:t xml:space="preserve">EXPLANATION (book): </w:t>
        <w:br/>
        <w:t>The correct answer aligns with the fundamental concept of an intrusion detection system, which is designed to monitor network traffic for signs of unauthorized access or malicious activity. This definition emphasizes the critical role of IDS in identifying potential security threats.</w:t>
        <w:br/>
        <w:br/>
        <w:t>CERTAINTY: high</w:t>
      </w:r>
    </w:p>
    <w:p>
      <w:pPr>
        <w:pStyle w:val="Heading1"/>
      </w:pPr>
      <w:r>
        <w:t>Question 2</w:t>
      </w:r>
    </w:p>
    <w:p>
      <w:r>
        <w:t>Which protocol is commonly used to provide encrypted transport for HTTPS?</w:t>
      </w:r>
    </w:p>
    <w:p>
      <w:r>
        <w:rPr>
          <w:b/>
        </w:rPr>
        <w:t>Options</w:t>
      </w:r>
    </w:p>
    <w:p>
      <w:pPr>
        <w:pStyle w:val="ListBullet"/>
      </w:pPr>
      <w:r>
        <w:t>A. FTP</w:t>
      </w:r>
    </w:p>
    <w:p>
      <w:pPr>
        <w:pStyle w:val="ListBullet"/>
      </w:pPr>
      <w:r>
        <w:t>B. TLS</w:t>
      </w:r>
    </w:p>
    <w:p>
      <w:pPr>
        <w:pStyle w:val="ListBullet"/>
      </w:pPr>
      <w:r>
        <w:t>C. ARP</w:t>
      </w:r>
    </w:p>
    <w:p>
      <w:pPr>
        <w:pStyle w:val="ListBullet"/>
      </w:pPr>
      <w:r>
        <w:t>D. NTP</w:t>
      </w:r>
    </w:p>
    <w:p>
      <w:pPr>
        <w:pStyle w:val="Heading2"/>
      </w:pPr>
      <w:r>
        <w:t>Answer</w:t>
      </w:r>
    </w:p>
    <w:p>
      <w:r>
        <w:t>Final choice: B — TLS</w:t>
      </w:r>
    </w:p>
    <w:p>
      <w:r>
        <w:t>graph=B  llm=B  certainty=0.908  retrieval_confidence=0.728  consensus=llm_graph_agree</w:t>
      </w:r>
    </w:p>
    <w:p>
      <w:pPr>
        <w:pStyle w:val="Heading2"/>
      </w:pPr>
      <w:r>
        <w:t>Reasoning</w:t>
      </w:r>
    </w:p>
    <w:p>
      <w:r>
        <w:t>LOGIC (graph):</w:t>
        <w:br/>
        <w:t>The relevant triples show that Transport Layer Security (TLS) is used by HTTPS, which directly answers the question. HTTPS — uses → TLS and HTTPS —[has a]→ TLS.</w:t>
        <w:br/>
        <w:br/>
        <w:t xml:space="preserve">EXPLANATION (book): </w:t>
        <w:br/>
        <w:t>Transport Layer Security (TLS) is indeed commonly used to provide encrypted transport for HTTPS, according to the book passages. Specifically, TLS is specified as the protocol for HTTPS in various standards and guidelines.</w:t>
        <w:br/>
        <w:br/>
        <w:t>CHOICE: B</w:t>
        <w:br/>
        <w:t>CERTAINTY: high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